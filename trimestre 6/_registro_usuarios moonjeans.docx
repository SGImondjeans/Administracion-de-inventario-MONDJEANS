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DF2548" w14:paraId="675DBCA2" w14:textId="77777777" w:rsidTr="008E034A">
        <w:tc>
          <w:tcPr>
            <w:tcW w:w="8897" w:type="dxa"/>
            <w:gridSpan w:val="3"/>
          </w:tcPr>
          <w:p w14:paraId="67C40E19" w14:textId="3F8B2539" w:rsidR="00DF2548" w:rsidRDefault="009813E9">
            <w:r>
              <w:t xml:space="preserve">HU-XXX - </w:t>
            </w:r>
            <w:r w:rsidR="00E55BBB">
              <w:t>Ventas</w:t>
            </w:r>
            <w:r>
              <w:t xml:space="preserve"> </w:t>
            </w:r>
          </w:p>
        </w:tc>
      </w:tr>
      <w:tr w:rsidR="00DF2548" w14:paraId="5A2F3425" w14:textId="77777777" w:rsidTr="008E034A">
        <w:tc>
          <w:tcPr>
            <w:tcW w:w="2880" w:type="dxa"/>
          </w:tcPr>
          <w:p w14:paraId="121A84BF" w14:textId="6D078826" w:rsidR="00DF2548" w:rsidRDefault="009813E9">
            <w:r>
              <w:t xml:space="preserve">Título: </w:t>
            </w:r>
            <w:r w:rsidR="00E55BBB">
              <w:t>modulo de Ventas</w:t>
            </w:r>
            <w:r>
              <w:t xml:space="preserve"> (Administración del Sistema)</w:t>
            </w:r>
          </w:p>
        </w:tc>
        <w:tc>
          <w:tcPr>
            <w:tcW w:w="2880" w:type="dxa"/>
          </w:tcPr>
          <w:p w14:paraId="1E634A76" w14:textId="77777777" w:rsidR="00DF2548" w:rsidRDefault="009813E9">
            <w:r>
              <w:t>Prioridad: Alta</w:t>
            </w:r>
          </w:p>
        </w:tc>
        <w:tc>
          <w:tcPr>
            <w:tcW w:w="3137" w:type="dxa"/>
          </w:tcPr>
          <w:p w14:paraId="622C57BF" w14:textId="77777777" w:rsidR="00DF2548" w:rsidRDefault="009813E9">
            <w:r>
              <w:t>Estimación: 1 Sprint</w:t>
            </w:r>
          </w:p>
        </w:tc>
      </w:tr>
      <w:tr w:rsidR="008E034A" w14:paraId="1C270A3F" w14:textId="77777777" w:rsidTr="008E034A">
        <w:tc>
          <w:tcPr>
            <w:tcW w:w="2880" w:type="dxa"/>
          </w:tcPr>
          <w:p w14:paraId="414AD77B" w14:textId="77777777" w:rsidR="008E034A" w:rsidRDefault="008E034A"/>
        </w:tc>
        <w:tc>
          <w:tcPr>
            <w:tcW w:w="2880" w:type="dxa"/>
          </w:tcPr>
          <w:p w14:paraId="6F3971E8" w14:textId="77777777" w:rsidR="008E034A" w:rsidRDefault="008E034A"/>
        </w:tc>
        <w:tc>
          <w:tcPr>
            <w:tcW w:w="3137" w:type="dxa"/>
          </w:tcPr>
          <w:p w14:paraId="09D3C486" w14:textId="77777777" w:rsidR="008E034A" w:rsidRDefault="008E034A"/>
        </w:tc>
      </w:tr>
    </w:tbl>
    <w:p w14:paraId="5FF04FA6" w14:textId="77777777" w:rsidR="00DF2548" w:rsidRDefault="009813E9" w:rsidP="008E034A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68626D49" w14:textId="7DC8D569" w:rsidR="00C36C55" w:rsidRDefault="00C36C55" w:rsidP="008E034A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C36C55">
        <w:rPr>
          <w:b/>
          <w:bCs/>
        </w:rPr>
        <w:t>Como</w:t>
      </w:r>
      <w:r w:rsidR="009813E9">
        <w:t xml:space="preserve"> </w:t>
      </w:r>
      <w:proofErr w:type="gramStart"/>
      <w:r w:rsidR="009813E9">
        <w:t>Administrador  del</w:t>
      </w:r>
      <w:proofErr w:type="gramEnd"/>
      <w:r w:rsidR="009813E9">
        <w:t xml:space="preserve"> </w:t>
      </w:r>
      <w:r>
        <w:t xml:space="preserve">Sistema o </w:t>
      </w:r>
      <w:proofErr w:type="gramStart"/>
      <w:r>
        <w:t xml:space="preserve">Usuario </w:t>
      </w:r>
      <w:r w:rsidR="009813E9">
        <w:t>,</w:t>
      </w:r>
      <w:proofErr w:type="gramEnd"/>
      <w:r w:rsidR="009813E9">
        <w:br/>
      </w:r>
      <w:r>
        <w:rPr>
          <w:rStyle w:val="Textoennegrita"/>
        </w:rPr>
        <w:t>Quiero</w:t>
      </w:r>
      <w:r>
        <w:t xml:space="preserve"> registrar nuevas ventas dentro de MOONSJEANS,</w:t>
      </w:r>
    </w:p>
    <w:p w14:paraId="4831D315" w14:textId="415C0CD7" w:rsidR="00C36C55" w:rsidRDefault="00C36C55" w:rsidP="008E034A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rPr>
          <w:rStyle w:val="Textoennegrita"/>
        </w:rPr>
        <w:t>Para</w:t>
      </w:r>
      <w:r>
        <w:t xml:space="preserve"> mantener control y trazabilidad de cada transacción realizada y asegurar que la información de ventas quede almacenada correctamente en el sistema.</w:t>
      </w:r>
    </w:p>
    <w:p w14:paraId="5DFDF52D" w14:textId="77777777" w:rsidR="00C36C55" w:rsidRDefault="00C36C55" w:rsidP="008E034A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</w:p>
    <w:p w14:paraId="41B1671D" w14:textId="77777777" w:rsidR="00DF2548" w:rsidRDefault="009813E9" w:rsidP="00C36C55">
      <w:pPr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Criterios de Aceptación</w:t>
      </w:r>
    </w:p>
    <w:p w14:paraId="6E282EEE" w14:textId="404BDA10" w:rsidR="00DB7DF9" w:rsidRPr="00DB7DF9" w:rsidRDefault="00DB7DF9" w:rsidP="00DB7DF9">
      <w:pPr>
        <w:pStyle w:val="Listaconvietas"/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DB7DF9">
        <w:rPr>
          <w:lang w:val="es-CO"/>
        </w:rPr>
        <w:t xml:space="preserve">  El sistema permite </w:t>
      </w:r>
      <w:r w:rsidRPr="00DB7DF9">
        <w:rPr>
          <w:b/>
          <w:bCs/>
          <w:lang w:val="es-CO"/>
        </w:rPr>
        <w:t>crear una venta</w:t>
      </w:r>
      <w:r w:rsidRPr="00DB7DF9">
        <w:rPr>
          <w:lang w:val="es-CO"/>
        </w:rPr>
        <w:t xml:space="preserve"> con cliente, usuario y método de pago.</w:t>
      </w:r>
    </w:p>
    <w:p w14:paraId="169D4983" w14:textId="568C6E30" w:rsidR="00DB7DF9" w:rsidRPr="00DB7DF9" w:rsidRDefault="00DB7DF9" w:rsidP="00DB7DF9">
      <w:pPr>
        <w:pStyle w:val="Listaconvietas"/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DB7DF9">
        <w:rPr>
          <w:lang w:val="es-CO"/>
        </w:rPr>
        <w:t xml:space="preserve"> </w:t>
      </w:r>
      <w:r w:rsidRPr="00DB7DF9">
        <w:rPr>
          <w:b/>
          <w:bCs/>
          <w:lang w:val="es-CO"/>
        </w:rPr>
        <w:t>IdVenta</w:t>
      </w:r>
      <w:r w:rsidRPr="00DB7DF9">
        <w:rPr>
          <w:lang w:val="es-CO"/>
        </w:rPr>
        <w:t xml:space="preserve"> se genera automáticamente y es único.</w:t>
      </w:r>
    </w:p>
    <w:p w14:paraId="2B19F38B" w14:textId="646C1E6C" w:rsidR="00DB7DF9" w:rsidRPr="00DB7DF9" w:rsidRDefault="00DB7DF9" w:rsidP="00DB7DF9">
      <w:pPr>
        <w:pStyle w:val="Listaconvietas"/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DB7DF9">
        <w:rPr>
          <w:lang w:val="es-CO"/>
        </w:rPr>
        <w:t xml:space="preserve">  </w:t>
      </w:r>
      <w:r w:rsidRPr="00DB7DF9">
        <w:rPr>
          <w:b/>
          <w:bCs/>
          <w:lang w:val="es-CO"/>
        </w:rPr>
        <w:t>NumeroDocumentoCliente</w:t>
      </w:r>
      <w:r w:rsidRPr="00DB7DF9">
        <w:rPr>
          <w:lang w:val="es-CO"/>
        </w:rPr>
        <w:t xml:space="preserve"> debe corresponder a un cliente registrado.</w:t>
      </w:r>
    </w:p>
    <w:p w14:paraId="1DA0E3E1" w14:textId="7C82F450" w:rsidR="00DB7DF9" w:rsidRPr="00DB7DF9" w:rsidRDefault="00DB7DF9" w:rsidP="00DB7DF9">
      <w:pPr>
        <w:pStyle w:val="Listaconvietas"/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DB7DF9">
        <w:rPr>
          <w:lang w:val="es-CO"/>
        </w:rPr>
        <w:t xml:space="preserve">  </w:t>
      </w:r>
      <w:r w:rsidRPr="00DB7DF9">
        <w:rPr>
          <w:b/>
          <w:bCs/>
          <w:lang w:val="es-CO"/>
        </w:rPr>
        <w:t>DocumentoUsuario</w:t>
      </w:r>
      <w:r w:rsidRPr="00DB7DF9">
        <w:rPr>
          <w:lang w:val="es-CO"/>
        </w:rPr>
        <w:t xml:space="preserve"> debe corresponder a un usuario activo.</w:t>
      </w:r>
    </w:p>
    <w:p w14:paraId="4052F40C" w14:textId="46E3A982" w:rsidR="00DB7DF9" w:rsidRPr="00DB7DF9" w:rsidRDefault="00DB7DF9" w:rsidP="00DB7DF9">
      <w:pPr>
        <w:pStyle w:val="Listaconvietas"/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DB7DF9">
        <w:rPr>
          <w:lang w:val="es-CO"/>
        </w:rPr>
        <w:t xml:space="preserve">  </w:t>
      </w:r>
      <w:r w:rsidRPr="00DB7DF9">
        <w:rPr>
          <w:b/>
          <w:bCs/>
          <w:lang w:val="es-CO"/>
        </w:rPr>
        <w:t>FechaVenta</w:t>
      </w:r>
      <w:r w:rsidRPr="00DB7DF9">
        <w:rPr>
          <w:lang w:val="es-CO"/>
        </w:rPr>
        <w:t xml:space="preserve"> se registra automáticamente al crear la venta.</w:t>
      </w:r>
    </w:p>
    <w:p w14:paraId="49694ADF" w14:textId="26EAB13A" w:rsidR="00DB7DF9" w:rsidRPr="00DB7DF9" w:rsidRDefault="00DB7DF9" w:rsidP="00DB7DF9">
      <w:pPr>
        <w:pStyle w:val="Listaconvietas"/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DB7DF9">
        <w:rPr>
          <w:lang w:val="es-CO"/>
        </w:rPr>
        <w:t xml:space="preserve">  </w:t>
      </w:r>
      <w:proofErr w:type="gramStart"/>
      <w:r w:rsidRPr="00DB7DF9">
        <w:rPr>
          <w:b/>
          <w:bCs/>
          <w:lang w:val="es-CO"/>
        </w:rPr>
        <w:t>Total</w:t>
      </w:r>
      <w:proofErr w:type="gramEnd"/>
      <w:r w:rsidRPr="00DB7DF9">
        <w:rPr>
          <w:lang w:val="es-CO"/>
        </w:rPr>
        <w:t xml:space="preserve"> se calcula automáticamente desde el detalle de venta.</w:t>
      </w:r>
    </w:p>
    <w:p w14:paraId="676A3708" w14:textId="149DBF1C" w:rsidR="00DB7DF9" w:rsidRPr="00DB7DF9" w:rsidRDefault="00DB7DF9" w:rsidP="00DB7DF9">
      <w:pPr>
        <w:pStyle w:val="Listaconvietas"/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DB7DF9">
        <w:rPr>
          <w:lang w:val="es-CO"/>
        </w:rPr>
        <w:t xml:space="preserve">  </w:t>
      </w:r>
      <w:r w:rsidRPr="00DB7DF9">
        <w:rPr>
          <w:b/>
          <w:bCs/>
          <w:lang w:val="es-CO"/>
        </w:rPr>
        <w:t>MetodoPago</w:t>
      </w:r>
      <w:r w:rsidRPr="00DB7DF9">
        <w:rPr>
          <w:lang w:val="es-CO"/>
        </w:rPr>
        <w:t xml:space="preserve"> es obligatorio.</w:t>
      </w:r>
    </w:p>
    <w:p w14:paraId="70CE2EEE" w14:textId="02B96221" w:rsidR="00DB7DF9" w:rsidRPr="00DB7DF9" w:rsidRDefault="00DB7DF9" w:rsidP="00DB7DF9">
      <w:pPr>
        <w:pStyle w:val="Listaconvietas"/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DB7DF9">
        <w:rPr>
          <w:lang w:val="es-CO"/>
        </w:rPr>
        <w:t xml:space="preserve">  </w:t>
      </w:r>
      <w:r w:rsidRPr="00DB7DF9">
        <w:rPr>
          <w:b/>
          <w:bCs/>
          <w:lang w:val="es-CO"/>
        </w:rPr>
        <w:t>Estado</w:t>
      </w:r>
      <w:r w:rsidRPr="00DB7DF9">
        <w:rPr>
          <w:lang w:val="es-CO"/>
        </w:rPr>
        <w:t xml:space="preserve"> inicia en </w:t>
      </w:r>
      <w:r w:rsidRPr="00DB7DF9">
        <w:rPr>
          <w:b/>
          <w:bCs/>
          <w:lang w:val="es-CO"/>
        </w:rPr>
        <w:t>Registrada</w:t>
      </w:r>
      <w:r w:rsidRPr="00DB7DF9">
        <w:rPr>
          <w:lang w:val="es-CO"/>
        </w:rPr>
        <w:t>.</w:t>
      </w:r>
    </w:p>
    <w:p w14:paraId="30EB586C" w14:textId="1CF62E02" w:rsidR="00DB7DF9" w:rsidRPr="00DB7DF9" w:rsidRDefault="00DB7DF9" w:rsidP="00DB7DF9">
      <w:pPr>
        <w:pStyle w:val="Listaconvietas"/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DB7DF9">
        <w:rPr>
          <w:lang w:val="es-CO"/>
        </w:rPr>
        <w:t xml:space="preserve">  El sistema permite </w:t>
      </w:r>
      <w:r w:rsidRPr="00DB7DF9">
        <w:rPr>
          <w:b/>
          <w:bCs/>
          <w:lang w:val="es-CO"/>
        </w:rPr>
        <w:t>consultar ventas</w:t>
      </w:r>
      <w:r w:rsidRPr="00DB7DF9">
        <w:rPr>
          <w:lang w:val="es-CO"/>
        </w:rPr>
        <w:t xml:space="preserve"> por fecha, cliente o estado.</w:t>
      </w:r>
    </w:p>
    <w:p w14:paraId="4FABF9BB" w14:textId="2B4FC80A" w:rsidR="00DB7DF9" w:rsidRPr="00DB7DF9" w:rsidRDefault="00DB7DF9" w:rsidP="00DB7DF9">
      <w:pPr>
        <w:pStyle w:val="Listaconvietas"/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DB7DF9">
        <w:rPr>
          <w:lang w:val="es-CO"/>
        </w:rPr>
        <w:t xml:space="preserve">  El sistema permite </w:t>
      </w:r>
      <w:r w:rsidRPr="00DB7DF9">
        <w:rPr>
          <w:b/>
          <w:bCs/>
          <w:lang w:val="es-CO"/>
        </w:rPr>
        <w:t>anular una venta</w:t>
      </w:r>
      <w:r w:rsidRPr="00DB7DF9">
        <w:rPr>
          <w:lang w:val="es-CO"/>
        </w:rPr>
        <w:t xml:space="preserve"> dejando una nota.</w:t>
      </w:r>
    </w:p>
    <w:p w14:paraId="13985440" w14:textId="2EB9F2CA" w:rsidR="00DB7DF9" w:rsidRPr="00DB7DF9" w:rsidRDefault="00DB7DF9" w:rsidP="00DB7DF9">
      <w:pPr>
        <w:pStyle w:val="Listaconvietas"/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DB7DF9">
        <w:rPr>
          <w:lang w:val="es-CO"/>
        </w:rPr>
        <w:t xml:space="preserve">  Una venta anulada </w:t>
      </w:r>
      <w:r w:rsidRPr="00DB7DF9">
        <w:rPr>
          <w:b/>
          <w:bCs/>
          <w:lang w:val="es-CO"/>
        </w:rPr>
        <w:t>no afecta reportes financieros</w:t>
      </w:r>
      <w:r w:rsidRPr="00DB7DF9">
        <w:rPr>
          <w:lang w:val="es-CO"/>
        </w:rPr>
        <w:t xml:space="preserve"> activos.</w:t>
      </w:r>
    </w:p>
    <w:p w14:paraId="6D5981C3" w14:textId="089888EB" w:rsidR="00496496" w:rsidRDefault="00496496" w:rsidP="00496496">
      <w:pPr>
        <w:pStyle w:val="Listaconvietas"/>
        <w:numPr>
          <w:ilvl w:val="0"/>
          <w:numId w:val="0"/>
        </w:numPr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CE358F" w14:textId="77777777" w:rsidR="00DB7DF9" w:rsidRPr="00DB7DF9" w:rsidRDefault="00DB7DF9" w:rsidP="00DB7DF9">
      <w:pPr>
        <w:pStyle w:val="Listaconvietas"/>
        <w:numPr>
          <w:ilvl w:val="0"/>
          <w:numId w:val="0"/>
        </w:numPr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hanging="360"/>
        <w:rPr>
          <w:lang w:val="es-CO"/>
        </w:rPr>
      </w:pPr>
      <w:r w:rsidRPr="00DB7DF9">
        <w:rPr>
          <w:lang w:val="es-CO"/>
        </w:rPr>
        <w:t>El sistema debe permitir registrar las ventas realizadas, asociando el cliente y el usuario responsable. El total de la venta se calcula automáticamente a partir de los detalles de venta y el método de pago seleccionado. Las ventas pueden ser consultadas y, si es necesario, anuladas siguiendo reglas de negocio.</w:t>
      </w:r>
    </w:p>
    <w:p w14:paraId="5EC955D8" w14:textId="6CEF1B54" w:rsidR="00496496" w:rsidRDefault="00496496" w:rsidP="00496496">
      <w:pPr>
        <w:pStyle w:val="Listaconvietas"/>
        <w:numPr>
          <w:ilvl w:val="0"/>
          <w:numId w:val="0"/>
        </w:numPr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BCAC77D" w14:textId="77777777" w:rsidR="00496496" w:rsidRPr="00DE07A7" w:rsidRDefault="00496496" w:rsidP="00496496">
      <w:pPr>
        <w:pStyle w:val="Listaconvietas"/>
        <w:numPr>
          <w:ilvl w:val="0"/>
          <w:numId w:val="0"/>
        </w:numPr>
        <w:pBdr>
          <w:top w:val="single" w:sz="4" w:space="17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772E232" w14:textId="1D5C65A4" w:rsidR="00DE07A7" w:rsidRPr="00DE07A7" w:rsidRDefault="00DE07A7" w:rsidP="00DE07A7"/>
    <w:p w14:paraId="7CB4175F" w14:textId="23F18CB4" w:rsidR="00DE07A7" w:rsidRPr="00DE07A7" w:rsidRDefault="00DE07A7" w:rsidP="00DE07A7"/>
    <w:p w14:paraId="04AF8C2B" w14:textId="5DA0F8A1" w:rsidR="00DE07A7" w:rsidRPr="00DE07A7" w:rsidRDefault="00DE07A7" w:rsidP="00DE07A7"/>
    <w:p w14:paraId="036F1C5F" w14:textId="58A020DB" w:rsidR="00DE07A7" w:rsidRPr="00DE07A7" w:rsidRDefault="00DE07A7" w:rsidP="00DE07A7"/>
    <w:p w14:paraId="1219622E" w14:textId="2B2C08FA" w:rsidR="00DE07A7" w:rsidRDefault="00DE07A7" w:rsidP="00DE07A7"/>
    <w:p w14:paraId="68477ACF" w14:textId="3DD9E7F6" w:rsidR="00DE07A7" w:rsidRDefault="00DE07A7" w:rsidP="00DE07A7"/>
    <w:p w14:paraId="6BA4AB6C" w14:textId="77777777" w:rsidR="00496496" w:rsidRDefault="00496496" w:rsidP="00DE07A7"/>
    <w:p w14:paraId="2BC15658" w14:textId="331A3FF1" w:rsidR="00DE07A7" w:rsidRDefault="00DE07A7" w:rsidP="00DE07A7"/>
    <w:p w14:paraId="1113CF74" w14:textId="400A52E2" w:rsidR="00DE07A7" w:rsidRDefault="00DE07A7" w:rsidP="00DE07A7"/>
    <w:p w14:paraId="671A755A" w14:textId="77777777" w:rsidR="00DE07A7" w:rsidRDefault="00DE07A7" w:rsidP="00DE07A7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DE07A7" w14:paraId="23138718" w14:textId="77777777">
        <w:tc>
          <w:tcPr>
            <w:tcW w:w="8897" w:type="dxa"/>
            <w:gridSpan w:val="3"/>
          </w:tcPr>
          <w:p w14:paraId="4B44A24F" w14:textId="2F108CBD" w:rsidR="00DE07A7" w:rsidRDefault="00DE07A7">
            <w:r>
              <w:t xml:space="preserve">HU-XXX - </w:t>
            </w:r>
            <w:r w:rsidR="00E55BBB">
              <w:t>compras</w:t>
            </w:r>
          </w:p>
        </w:tc>
      </w:tr>
      <w:tr w:rsidR="00DE07A7" w14:paraId="755F3C63" w14:textId="77777777">
        <w:tc>
          <w:tcPr>
            <w:tcW w:w="2880" w:type="dxa"/>
          </w:tcPr>
          <w:p w14:paraId="3F3267C1" w14:textId="403B4D0A" w:rsidR="00DE07A7" w:rsidRDefault="00DE07A7">
            <w:proofErr w:type="gramStart"/>
            <w:r>
              <w:t>Título</w:t>
            </w:r>
            <w:r w:rsidR="00D61DE7">
              <w:t>;</w:t>
            </w:r>
            <w:r w:rsidR="00D61DE7" w:rsidRPr="00D61DE7">
              <w:t>Registrar</w:t>
            </w:r>
            <w:proofErr w:type="gramEnd"/>
            <w:r w:rsidR="00D61DE7" w:rsidRPr="00D61DE7">
              <w:t xml:space="preserve"> Compras (Administración del Sistema)</w:t>
            </w:r>
          </w:p>
        </w:tc>
        <w:tc>
          <w:tcPr>
            <w:tcW w:w="2880" w:type="dxa"/>
          </w:tcPr>
          <w:p w14:paraId="0BC32E42" w14:textId="77777777" w:rsidR="00DE07A7" w:rsidRDefault="00DE07A7">
            <w:r>
              <w:t>Prioridad: Alta</w:t>
            </w:r>
          </w:p>
        </w:tc>
        <w:tc>
          <w:tcPr>
            <w:tcW w:w="3137" w:type="dxa"/>
          </w:tcPr>
          <w:p w14:paraId="59D256F8" w14:textId="77777777" w:rsidR="00DE07A7" w:rsidRDefault="00DE07A7">
            <w:r>
              <w:t>Estimación: 1 Sprint</w:t>
            </w:r>
          </w:p>
        </w:tc>
      </w:tr>
      <w:tr w:rsidR="00DE07A7" w14:paraId="79820A83" w14:textId="77777777">
        <w:tc>
          <w:tcPr>
            <w:tcW w:w="2880" w:type="dxa"/>
          </w:tcPr>
          <w:p w14:paraId="619C8910" w14:textId="77777777" w:rsidR="00DE07A7" w:rsidRDefault="00DE07A7"/>
        </w:tc>
        <w:tc>
          <w:tcPr>
            <w:tcW w:w="2880" w:type="dxa"/>
          </w:tcPr>
          <w:p w14:paraId="4D43289E" w14:textId="77777777" w:rsidR="00DE07A7" w:rsidRDefault="00DE07A7"/>
        </w:tc>
        <w:tc>
          <w:tcPr>
            <w:tcW w:w="3137" w:type="dxa"/>
          </w:tcPr>
          <w:p w14:paraId="247A0E44" w14:textId="77777777" w:rsidR="00DE07A7" w:rsidRDefault="00DE07A7"/>
        </w:tc>
      </w:tr>
    </w:tbl>
    <w:p w14:paraId="0CDA2C31" w14:textId="77777777" w:rsidR="00DE07A7" w:rsidRDefault="00DE07A7" w:rsidP="00DE07A7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28DE1D28" w14:textId="4BA92FA7" w:rsidR="00DE07A7" w:rsidRDefault="00D61DE7" w:rsidP="00DE07A7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D61DE7">
        <w:t xml:space="preserve">Como </w:t>
      </w:r>
      <w:r w:rsidRPr="00D61DE7">
        <w:rPr>
          <w:b/>
          <w:bCs/>
        </w:rPr>
        <w:t xml:space="preserve">Administrador </w:t>
      </w:r>
      <w:r w:rsidR="00222096">
        <w:rPr>
          <w:b/>
          <w:bCs/>
        </w:rPr>
        <w:t xml:space="preserve">o Usuario </w:t>
      </w:r>
      <w:r w:rsidRPr="00D61DE7">
        <w:rPr>
          <w:b/>
          <w:bCs/>
        </w:rPr>
        <w:t>del sistema</w:t>
      </w:r>
      <w:r w:rsidRPr="00D61DE7">
        <w:t>,</w:t>
      </w:r>
      <w:r w:rsidRPr="00D61DE7">
        <w:br/>
        <w:t xml:space="preserve">Quiero </w:t>
      </w:r>
      <w:r w:rsidRPr="00D61DE7">
        <w:rPr>
          <w:b/>
          <w:bCs/>
        </w:rPr>
        <w:t>registrar nuevas compras dentro del sistema</w:t>
      </w:r>
      <w:r w:rsidRPr="00D61DE7">
        <w:t>,</w:t>
      </w:r>
      <w:r w:rsidRPr="00D61DE7">
        <w:br/>
        <w:t xml:space="preserve">para </w:t>
      </w:r>
      <w:r w:rsidRPr="00D61DE7">
        <w:rPr>
          <w:b/>
          <w:bCs/>
        </w:rPr>
        <w:t>llevar el control de cada transacción</w:t>
      </w:r>
      <w:r w:rsidRPr="00D61DE7">
        <w:t xml:space="preserve">, relacionarla con su proveedor y mantener un registro actualizado de su </w:t>
      </w:r>
      <w:proofErr w:type="gramStart"/>
      <w:r w:rsidRPr="00D61DE7">
        <w:t>estado.</w:t>
      </w:r>
      <w:r w:rsidR="00DE07A7">
        <w:t>.</w:t>
      </w:r>
      <w:proofErr w:type="gramEnd"/>
    </w:p>
    <w:p w14:paraId="45668134" w14:textId="77777777" w:rsidR="00222096" w:rsidRDefault="00222096" w:rsidP="002220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Criterios de Aceptación</w:t>
      </w:r>
    </w:p>
    <w:p w14:paraId="08778315" w14:textId="77777777" w:rsidR="00222096" w:rsidRDefault="00222096" w:rsidP="002220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1DE7">
        <w:rPr>
          <w:b/>
          <w:bCs/>
        </w:rPr>
        <w:t>Dado</w:t>
      </w:r>
      <w:r w:rsidRPr="00D61DE7">
        <w:t xml:space="preserve"> que el usuario ha iniciado sesión con el rol </w:t>
      </w:r>
      <w:r w:rsidRPr="00D61DE7">
        <w:rPr>
          <w:b/>
          <w:bCs/>
        </w:rPr>
        <w:t>Admin</w:t>
      </w:r>
      <w:r>
        <w:rPr>
          <w:b/>
          <w:bCs/>
        </w:rPr>
        <w:t xml:space="preserve"> o </w:t>
      </w:r>
      <w:proofErr w:type="gramStart"/>
      <w:r>
        <w:rPr>
          <w:b/>
          <w:bCs/>
        </w:rPr>
        <w:t xml:space="preserve">Usuario </w:t>
      </w:r>
      <w:r w:rsidRPr="00D61DE7">
        <w:t>,</w:t>
      </w:r>
      <w:proofErr w:type="gramEnd"/>
    </w:p>
    <w:p w14:paraId="6BEC7246" w14:textId="77777777" w:rsidR="00222096" w:rsidRDefault="00222096" w:rsidP="002220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1DE7">
        <w:rPr>
          <w:b/>
          <w:bCs/>
        </w:rPr>
        <w:t>Entonces</w:t>
      </w:r>
      <w:r w:rsidRPr="00D61DE7">
        <w:t xml:space="preserve"> debe visualizar un </w:t>
      </w:r>
      <w:r w:rsidRPr="00D61DE7">
        <w:rPr>
          <w:b/>
          <w:bCs/>
        </w:rPr>
        <w:t>formulario</w:t>
      </w:r>
      <w:r w:rsidRPr="00D61DE7">
        <w:t xml:space="preserve"> con campos como:</w:t>
      </w:r>
    </w:p>
    <w:p w14:paraId="68E8E9BA" w14:textId="581FDE76" w:rsidR="00222096" w:rsidRPr="00D61DE7" w:rsidRDefault="00222096" w:rsidP="002220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D61DE7">
        <w:rPr>
          <w:lang w:val="es-CO"/>
        </w:rPr>
        <w:t xml:space="preserve"> </w:t>
      </w:r>
      <w:r>
        <w:rPr>
          <w:lang w:val="es-CO"/>
        </w:rPr>
        <w:t>-</w:t>
      </w:r>
      <w:r w:rsidRPr="00D61DE7">
        <w:rPr>
          <w:lang w:val="es-CO"/>
        </w:rPr>
        <w:t xml:space="preserve"> </w:t>
      </w:r>
      <w:r w:rsidRPr="00D61DE7">
        <w:rPr>
          <w:b/>
          <w:bCs/>
          <w:lang w:val="es-CO"/>
        </w:rPr>
        <w:t>IdCompra</w:t>
      </w:r>
    </w:p>
    <w:p w14:paraId="4A5B7FFA" w14:textId="59A63E24" w:rsidR="00222096" w:rsidRDefault="00222096" w:rsidP="002220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1DE7">
        <w:rPr>
          <w:lang w:val="es-CO"/>
        </w:rPr>
        <w:t xml:space="preserve">  </w:t>
      </w:r>
      <w:r>
        <w:rPr>
          <w:lang w:val="es-CO"/>
        </w:rPr>
        <w:t>-</w:t>
      </w:r>
      <w:r w:rsidRPr="00D61DE7">
        <w:t>FechaCompra</w:t>
      </w:r>
    </w:p>
    <w:p w14:paraId="334979E1" w14:textId="77777777" w:rsidR="00222096" w:rsidRDefault="00222096" w:rsidP="002220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</w:t>
      </w:r>
      <w:r w:rsidRPr="00D61DE7">
        <w:t>Total</w:t>
      </w:r>
    </w:p>
    <w:p w14:paraId="24D58156" w14:textId="77777777" w:rsidR="00222096" w:rsidRDefault="00222096" w:rsidP="002220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-</w:t>
      </w:r>
      <w:r w:rsidRPr="00D61DE7">
        <w:rPr>
          <w:b/>
          <w:bCs/>
        </w:rPr>
        <w:t>Estado</w:t>
      </w:r>
      <w:r w:rsidRPr="00D61DE7">
        <w:t xml:space="preserve"> (activo/inactivo,</w:t>
      </w:r>
      <w:r>
        <w:t>)</w:t>
      </w:r>
    </w:p>
    <w:p w14:paraId="2DCF767E" w14:textId="77777777" w:rsidR="00222096" w:rsidRDefault="00222096" w:rsidP="002220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</w:t>
      </w:r>
      <w:r w:rsidRPr="00D61DE7">
        <w:t>FechaCreacion</w:t>
      </w:r>
    </w:p>
    <w:p w14:paraId="0B0186BC" w14:textId="77777777" w:rsidR="00222096" w:rsidRDefault="00222096" w:rsidP="002220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</w:t>
      </w:r>
      <w:r w:rsidRPr="00D61DE7">
        <w:t>IdProveedor</w:t>
      </w:r>
    </w:p>
    <w:p w14:paraId="549A8E4C" w14:textId="77777777" w:rsidR="00222096" w:rsidRDefault="00222096" w:rsidP="002220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-</w:t>
      </w:r>
      <w:r w:rsidRPr="00D61DE7">
        <w:rPr>
          <w:b/>
          <w:bCs/>
        </w:rPr>
        <w:t>NumeroDocumentoUsuario</w:t>
      </w:r>
      <w:r w:rsidRPr="00D61DE7">
        <w:t xml:space="preserve"> (usuario que registra la compra)</w:t>
      </w:r>
    </w:p>
    <w:p w14:paraId="4851D5B2" w14:textId="77777777" w:rsidR="00222096" w:rsidRDefault="00222096" w:rsidP="002220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67FF093" w14:textId="77777777" w:rsidR="00222096" w:rsidRDefault="00222096" w:rsidP="002220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61DE7">
        <w:rPr>
          <w:b/>
          <w:bCs/>
        </w:rPr>
        <w:t>Y debe poder guardar</w:t>
      </w:r>
      <w:r w:rsidRPr="00D61DE7">
        <w:t xml:space="preserve"> una nueva </w:t>
      </w:r>
      <w:r w:rsidRPr="00D61DE7">
        <w:rPr>
          <w:b/>
          <w:bCs/>
        </w:rPr>
        <w:t>compra</w:t>
      </w:r>
      <w:r w:rsidRPr="00D61DE7">
        <w:t xml:space="preserve"> en el sistema si todos los datos son válidos.</w:t>
      </w:r>
    </w:p>
    <w:p w14:paraId="594F155F" w14:textId="19097F0B" w:rsidR="00E55BBB" w:rsidRDefault="00E55BBB" w:rsidP="00E55BBB"/>
    <w:p w14:paraId="1C5B8730" w14:textId="7E5E0D22" w:rsidR="00E55BBB" w:rsidRDefault="00E55BBB" w:rsidP="00E55BBB"/>
    <w:p w14:paraId="792AC33D" w14:textId="7890FEF5" w:rsidR="00E55BBB" w:rsidRDefault="00E55BBB" w:rsidP="00E55BBB"/>
    <w:p w14:paraId="6D91EA52" w14:textId="11D74C98" w:rsidR="00E55BBB" w:rsidRDefault="00E55BBB" w:rsidP="00E55BBB"/>
    <w:p w14:paraId="0BA21FFD" w14:textId="65B1EC4C" w:rsidR="00E55BBB" w:rsidRDefault="00E55BBB" w:rsidP="00E55BBB"/>
    <w:p w14:paraId="75C31312" w14:textId="57BF9638" w:rsidR="00E55BBB" w:rsidRDefault="00E55BBB" w:rsidP="00E55BBB"/>
    <w:p w14:paraId="6BF2C5C5" w14:textId="77777777" w:rsidR="00E55BBB" w:rsidRDefault="00E55BBB" w:rsidP="00E55BBB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E55BBB" w14:paraId="26CABDFD" w14:textId="77777777">
        <w:tc>
          <w:tcPr>
            <w:tcW w:w="8897" w:type="dxa"/>
            <w:gridSpan w:val="3"/>
          </w:tcPr>
          <w:p w14:paraId="49F3BDF2" w14:textId="3C19A1A6" w:rsidR="00E55BBB" w:rsidRDefault="00E55BBB">
            <w:r>
              <w:t>HU-XXX - detalleCompra</w:t>
            </w:r>
          </w:p>
        </w:tc>
      </w:tr>
      <w:tr w:rsidR="00E55BBB" w14:paraId="2AF5CB18" w14:textId="77777777">
        <w:tc>
          <w:tcPr>
            <w:tcW w:w="2880" w:type="dxa"/>
          </w:tcPr>
          <w:p w14:paraId="4AE75AEA" w14:textId="18448D17" w:rsidR="00E55BBB" w:rsidRDefault="00E55BBB">
            <w:r>
              <w:t xml:space="preserve">Título: </w:t>
            </w:r>
            <w:r w:rsidR="00525973" w:rsidRPr="00525973">
              <w:t>Registrar Detalle de Compra (Administración del Sistema)</w:t>
            </w:r>
          </w:p>
        </w:tc>
        <w:tc>
          <w:tcPr>
            <w:tcW w:w="2880" w:type="dxa"/>
          </w:tcPr>
          <w:p w14:paraId="2897B234" w14:textId="77777777" w:rsidR="00E55BBB" w:rsidRDefault="00E55BBB">
            <w:r>
              <w:t>Prioridad: Alta</w:t>
            </w:r>
          </w:p>
        </w:tc>
        <w:tc>
          <w:tcPr>
            <w:tcW w:w="3137" w:type="dxa"/>
          </w:tcPr>
          <w:p w14:paraId="5E9C3DA5" w14:textId="77777777" w:rsidR="00E55BBB" w:rsidRDefault="00E55BBB">
            <w:r>
              <w:t>Estimación: 1 Sprint</w:t>
            </w:r>
          </w:p>
        </w:tc>
      </w:tr>
      <w:tr w:rsidR="00E55BBB" w14:paraId="40E89575" w14:textId="77777777">
        <w:tc>
          <w:tcPr>
            <w:tcW w:w="2880" w:type="dxa"/>
          </w:tcPr>
          <w:p w14:paraId="327D1DA1" w14:textId="77777777" w:rsidR="00E55BBB" w:rsidRDefault="00E55BBB"/>
        </w:tc>
        <w:tc>
          <w:tcPr>
            <w:tcW w:w="2880" w:type="dxa"/>
          </w:tcPr>
          <w:p w14:paraId="04E66F07" w14:textId="77777777" w:rsidR="00E55BBB" w:rsidRDefault="00E55BBB"/>
        </w:tc>
        <w:tc>
          <w:tcPr>
            <w:tcW w:w="3137" w:type="dxa"/>
          </w:tcPr>
          <w:p w14:paraId="173E023D" w14:textId="77777777" w:rsidR="00E55BBB" w:rsidRDefault="00E55BBB"/>
        </w:tc>
      </w:tr>
    </w:tbl>
    <w:p w14:paraId="35BA854B" w14:textId="77777777" w:rsidR="00E55BBB" w:rsidRDefault="00E55BB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26CBC4CB" w14:textId="285CEC96" w:rsidR="00525973" w:rsidRDefault="00525973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525973">
        <w:t xml:space="preserve">Como </w:t>
      </w:r>
      <w:r w:rsidRPr="00525973">
        <w:rPr>
          <w:b/>
          <w:bCs/>
        </w:rPr>
        <w:t>Administrador del sistema</w:t>
      </w:r>
      <w:r w:rsidRPr="00525973">
        <w:t>,</w:t>
      </w:r>
      <w:r w:rsidRPr="00525973">
        <w:br/>
        <w:t xml:space="preserve">Quiero </w:t>
      </w:r>
      <w:r w:rsidRPr="00525973">
        <w:rPr>
          <w:b/>
          <w:bCs/>
        </w:rPr>
        <w:t>registrar los detalles de cada compra</w:t>
      </w:r>
      <w:r w:rsidRPr="00525973">
        <w:t>,</w:t>
      </w:r>
      <w:r w:rsidRPr="00525973">
        <w:br/>
        <w:t xml:space="preserve">para </w:t>
      </w:r>
      <w:r w:rsidRPr="00525973">
        <w:rPr>
          <w:b/>
          <w:bCs/>
        </w:rPr>
        <w:t>controlar las cantidades, productos y valores asociados a cada transacción</w:t>
      </w:r>
      <w:r w:rsidRPr="00525973">
        <w:t>, asegurando un registro preciso de los movimientos de inventario.</w:t>
      </w:r>
    </w:p>
    <w:p w14:paraId="220C6621" w14:textId="77777777" w:rsidR="00E55BBB" w:rsidRDefault="00E55BBB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Criterios de Aceptación</w:t>
      </w:r>
    </w:p>
    <w:p w14:paraId="1702512F" w14:textId="5645C245" w:rsidR="00525973" w:rsidRDefault="00525973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25973">
        <w:rPr>
          <w:b/>
          <w:bCs/>
        </w:rPr>
        <w:t>Dado</w:t>
      </w:r>
      <w:r w:rsidRPr="00525973">
        <w:t xml:space="preserve"> que el usuario ha iniciado sesión con el rol </w:t>
      </w:r>
      <w:r w:rsidRPr="00525973">
        <w:rPr>
          <w:b/>
          <w:bCs/>
        </w:rPr>
        <w:t>Admin</w:t>
      </w:r>
      <w:r w:rsidRPr="00525973">
        <w:t>,</w:t>
      </w:r>
    </w:p>
    <w:p w14:paraId="4BA76CC0" w14:textId="69E265D8" w:rsidR="00525973" w:rsidRDefault="00525973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25973">
        <w:rPr>
          <w:b/>
          <w:bCs/>
        </w:rPr>
        <w:t>Entonces</w:t>
      </w:r>
      <w:r w:rsidRPr="00525973">
        <w:t xml:space="preserve"> debe visualizar un </w:t>
      </w:r>
      <w:r w:rsidRPr="00525973">
        <w:rPr>
          <w:b/>
          <w:bCs/>
        </w:rPr>
        <w:t>formulario</w:t>
      </w:r>
      <w:r w:rsidRPr="00525973">
        <w:t xml:space="preserve"> con campos como:</w:t>
      </w:r>
    </w:p>
    <w:p w14:paraId="69C52D46" w14:textId="4B8B0098" w:rsidR="00525973" w:rsidRDefault="00525973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25973">
        <w:t>IdDetalleCompra</w:t>
      </w:r>
    </w:p>
    <w:p w14:paraId="0AFF0BC9" w14:textId="460C25C8" w:rsidR="00525973" w:rsidRDefault="00525973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25973">
        <w:t>Cantidad</w:t>
      </w:r>
    </w:p>
    <w:p w14:paraId="522E995A" w14:textId="04683916" w:rsidR="00525973" w:rsidRDefault="00525973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25973">
        <w:t>PrecioUnitario</w:t>
      </w:r>
    </w:p>
    <w:p w14:paraId="58ACECEE" w14:textId="4B1DCC25" w:rsidR="00525973" w:rsidRDefault="00525973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25973">
        <w:t>Total</w:t>
      </w:r>
    </w:p>
    <w:p w14:paraId="26897CDC" w14:textId="72207699" w:rsidR="00525973" w:rsidRDefault="00525973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25973">
        <w:t>IdCompra</w:t>
      </w:r>
    </w:p>
    <w:p w14:paraId="30EA315B" w14:textId="328063E3" w:rsidR="00525973" w:rsidRDefault="00525973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25973">
        <w:t>IdProducto</w:t>
      </w:r>
    </w:p>
    <w:p w14:paraId="219CF478" w14:textId="229D3329" w:rsidR="00525973" w:rsidRDefault="00525973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25973">
        <w:rPr>
          <w:b/>
          <w:bCs/>
        </w:rPr>
        <w:t>Y debe poder guardar</w:t>
      </w:r>
      <w:r w:rsidRPr="00525973">
        <w:t xml:space="preserve"> un nuevo </w:t>
      </w:r>
      <w:r w:rsidRPr="00525973">
        <w:rPr>
          <w:b/>
          <w:bCs/>
        </w:rPr>
        <w:t>detalle de compra</w:t>
      </w:r>
      <w:r w:rsidRPr="00525973">
        <w:t xml:space="preserve"> en el sistema si los datos ingresados son válidos.</w:t>
      </w:r>
    </w:p>
    <w:p w14:paraId="5B9A1831" w14:textId="12E910CD" w:rsidR="00E55BBB" w:rsidRDefault="00E55BBB" w:rsidP="00E55BBB"/>
    <w:p w14:paraId="123646AB" w14:textId="4741B875" w:rsidR="00E55BBB" w:rsidRDefault="00E55BBB" w:rsidP="00E55BBB"/>
    <w:p w14:paraId="3F4E2C08" w14:textId="34FC0C58" w:rsidR="00E55BBB" w:rsidRDefault="00E55BBB" w:rsidP="00E55BBB"/>
    <w:p w14:paraId="447252DA" w14:textId="70E14896" w:rsidR="00E55BBB" w:rsidRDefault="00E55BBB" w:rsidP="00E55BBB"/>
    <w:p w14:paraId="0DAAA911" w14:textId="6724AD57" w:rsidR="00E55BBB" w:rsidRDefault="00E55BBB" w:rsidP="00E55BBB"/>
    <w:p w14:paraId="620B58C2" w14:textId="6858F579" w:rsidR="00E55BBB" w:rsidRDefault="00E55BBB" w:rsidP="00E55BBB"/>
    <w:p w14:paraId="37CE0B7C" w14:textId="769B566E" w:rsidR="00E55BBB" w:rsidRDefault="00E55BBB" w:rsidP="00E55BBB"/>
    <w:p w14:paraId="404FB79E" w14:textId="77777777" w:rsidR="00E55BBB" w:rsidRDefault="00E55BBB" w:rsidP="00E55BBB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E55BBB" w14:paraId="09DA7A38" w14:textId="77777777">
        <w:tc>
          <w:tcPr>
            <w:tcW w:w="8897" w:type="dxa"/>
            <w:gridSpan w:val="3"/>
          </w:tcPr>
          <w:p w14:paraId="419EF2EE" w14:textId="382AE463" w:rsidR="00E55BBB" w:rsidRDefault="00E55BBB">
            <w:r>
              <w:t xml:space="preserve">HU-XXX </w:t>
            </w:r>
            <w:r w:rsidR="00BB7ECB">
              <w:t>–</w:t>
            </w:r>
            <w:r>
              <w:t xml:space="preserve"> </w:t>
            </w:r>
            <w:proofErr w:type="gramStart"/>
            <w:r>
              <w:t>modulos</w:t>
            </w:r>
            <w:r w:rsidR="00BB7ECB">
              <w:t>(</w:t>
            </w:r>
            <w:proofErr w:type="gramEnd"/>
            <w:r w:rsidR="00BB7ECB">
              <w:t>Sistema)</w:t>
            </w:r>
          </w:p>
        </w:tc>
      </w:tr>
      <w:tr w:rsidR="00E55BBB" w14:paraId="540F1A3B" w14:textId="77777777">
        <w:tc>
          <w:tcPr>
            <w:tcW w:w="2880" w:type="dxa"/>
          </w:tcPr>
          <w:p w14:paraId="1D8F5D16" w14:textId="3F61200B" w:rsidR="00E55BBB" w:rsidRDefault="00E55BBB">
            <w:r>
              <w:t xml:space="preserve">Título: </w:t>
            </w:r>
            <w:proofErr w:type="gramStart"/>
            <w:r w:rsidR="00BB7ECB">
              <w:t>modulos(</w:t>
            </w:r>
            <w:proofErr w:type="gramEnd"/>
            <w:r w:rsidR="00BB7ECB" w:rsidRPr="00BB7ECB">
              <w:t>Administrar Módulos del Sistema</w:t>
            </w:r>
          </w:p>
        </w:tc>
        <w:tc>
          <w:tcPr>
            <w:tcW w:w="2880" w:type="dxa"/>
          </w:tcPr>
          <w:p w14:paraId="1FF2C4F3" w14:textId="77777777" w:rsidR="00E55BBB" w:rsidRDefault="00E55BBB">
            <w:r>
              <w:t>Prioridad: Alta</w:t>
            </w:r>
          </w:p>
        </w:tc>
        <w:tc>
          <w:tcPr>
            <w:tcW w:w="3137" w:type="dxa"/>
          </w:tcPr>
          <w:p w14:paraId="3F7A5B58" w14:textId="77777777" w:rsidR="00E55BBB" w:rsidRDefault="00E55BBB">
            <w:r>
              <w:t>Estimación: 1 Sprint</w:t>
            </w:r>
          </w:p>
        </w:tc>
      </w:tr>
      <w:tr w:rsidR="00E55BBB" w14:paraId="3AF2D4B5" w14:textId="77777777">
        <w:tc>
          <w:tcPr>
            <w:tcW w:w="2880" w:type="dxa"/>
          </w:tcPr>
          <w:p w14:paraId="626E2C69" w14:textId="77777777" w:rsidR="00E55BBB" w:rsidRDefault="00E55BBB"/>
        </w:tc>
        <w:tc>
          <w:tcPr>
            <w:tcW w:w="2880" w:type="dxa"/>
          </w:tcPr>
          <w:p w14:paraId="37AAB653" w14:textId="77777777" w:rsidR="00E55BBB" w:rsidRDefault="00E55BBB"/>
        </w:tc>
        <w:tc>
          <w:tcPr>
            <w:tcW w:w="3137" w:type="dxa"/>
          </w:tcPr>
          <w:p w14:paraId="2B21637F" w14:textId="77777777" w:rsidR="00E55BBB" w:rsidRDefault="00E55BBB"/>
        </w:tc>
      </w:tr>
    </w:tbl>
    <w:p w14:paraId="10D6E7DE" w14:textId="77777777" w:rsidR="00E55BBB" w:rsidRDefault="00E55BB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1F89E766" w14:textId="12BE96C1" w:rsidR="00E55BBB" w:rsidRDefault="00BB7EC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BB7ECB">
        <w:t xml:space="preserve">Como </w:t>
      </w:r>
      <w:r w:rsidRPr="00BB7ECB">
        <w:rPr>
          <w:b/>
          <w:bCs/>
        </w:rPr>
        <w:t>Administrador del sistema</w:t>
      </w:r>
      <w:r w:rsidRPr="00BB7ECB">
        <w:t>,</w:t>
      </w:r>
      <w:r w:rsidRPr="00BB7ECB">
        <w:br/>
        <w:t xml:space="preserve">Quiero </w:t>
      </w:r>
      <w:r w:rsidRPr="00BB7ECB">
        <w:rPr>
          <w:b/>
          <w:bCs/>
        </w:rPr>
        <w:t xml:space="preserve">gestionar los módulos principales de la </w:t>
      </w:r>
      <w:r w:rsidR="000166B5">
        <w:rPr>
          <w:b/>
          <w:bCs/>
        </w:rPr>
        <w:t xml:space="preserve">Plataforma </w:t>
      </w:r>
      <w:proofErr w:type="gramStart"/>
      <w:r w:rsidR="00DB7DF9">
        <w:rPr>
          <w:b/>
          <w:bCs/>
        </w:rPr>
        <w:t>Como</w:t>
      </w:r>
      <w:r w:rsidR="000166B5">
        <w:rPr>
          <w:b/>
          <w:bCs/>
        </w:rPr>
        <w:t xml:space="preserve"> </w:t>
      </w:r>
      <w:r w:rsidRPr="00BB7ECB">
        <w:t>,</w:t>
      </w:r>
      <w:proofErr w:type="gramEnd"/>
      <w:r w:rsidR="000166B5" w:rsidRPr="000166B5">
        <w:t xml:space="preserve"> </w:t>
      </w:r>
      <w:r w:rsidR="00DB7DF9" w:rsidRPr="000166B5">
        <w:t>Crear</w:t>
      </w:r>
      <w:r w:rsidR="000166B5" w:rsidRPr="000166B5">
        <w:t>, editar, ordenar y activar/desactivar los módulos del sistema</w:t>
      </w:r>
      <w:r w:rsidRPr="00BB7ECB">
        <w:br/>
        <w:t xml:space="preserve">para </w:t>
      </w:r>
      <w:r w:rsidRPr="00BB7ECB">
        <w:rPr>
          <w:b/>
          <w:bCs/>
        </w:rPr>
        <w:t>controlar qué funcionalidades están habilitadas y asegurar la correcta organización del sistema</w:t>
      </w:r>
      <w:r w:rsidRPr="00BB7ECB">
        <w:t xml:space="preserve"> según las necesidades del negocio.</w:t>
      </w:r>
    </w:p>
    <w:p w14:paraId="087EECEE" w14:textId="77777777" w:rsidR="00E55BBB" w:rsidRDefault="00E55BBB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Criterios de Aceptación</w:t>
      </w:r>
    </w:p>
    <w:p w14:paraId="631A2CDA" w14:textId="62E216FD" w:rsidR="00BB7ECB" w:rsidRDefault="00BB7ECB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B7ECB">
        <w:rPr>
          <w:b/>
          <w:bCs/>
        </w:rPr>
        <w:t>Dado</w:t>
      </w:r>
      <w:r w:rsidRPr="00BB7ECB">
        <w:t xml:space="preserve"> que el usuario ha iniciado sesión con el rol </w:t>
      </w:r>
      <w:r w:rsidRPr="00BB7ECB">
        <w:rPr>
          <w:b/>
          <w:bCs/>
        </w:rPr>
        <w:t>Admin</w:t>
      </w:r>
      <w:r w:rsidRPr="00BB7ECB">
        <w:t>,</w:t>
      </w:r>
    </w:p>
    <w:p w14:paraId="13DB6B13" w14:textId="31B9D6B7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 El sistema permite </w:t>
      </w:r>
      <w:r w:rsidRPr="000166B5">
        <w:rPr>
          <w:b/>
          <w:bCs/>
          <w:lang w:val="es-CO"/>
        </w:rPr>
        <w:t>crear un módulo</w:t>
      </w:r>
      <w:r w:rsidRPr="000166B5">
        <w:rPr>
          <w:lang w:val="es-CO"/>
        </w:rPr>
        <w:t xml:space="preserve"> con la información requerida.</w:t>
      </w:r>
    </w:p>
    <w:p w14:paraId="63A780F5" w14:textId="1ECCCBF9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 </w:t>
      </w:r>
      <w:r w:rsidRPr="000166B5">
        <w:rPr>
          <w:b/>
          <w:bCs/>
          <w:lang w:val="es-CO"/>
        </w:rPr>
        <w:t>IdModulo</w:t>
      </w:r>
      <w:r w:rsidRPr="000166B5">
        <w:rPr>
          <w:lang w:val="es-CO"/>
        </w:rPr>
        <w:t xml:space="preserve"> se genera automáticamente de forma ascendente.</w:t>
      </w:r>
    </w:p>
    <w:p w14:paraId="2C0B14AA" w14:textId="08D642C9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 </w:t>
      </w:r>
      <w:r w:rsidRPr="000166B5">
        <w:rPr>
          <w:b/>
          <w:bCs/>
          <w:lang w:val="es-CO"/>
        </w:rPr>
        <w:t>NombreModulo</w:t>
      </w:r>
      <w:r w:rsidRPr="000166B5">
        <w:rPr>
          <w:lang w:val="es-CO"/>
        </w:rPr>
        <w:t xml:space="preserve"> es obligatorio y no puede repetirse.</w:t>
      </w:r>
    </w:p>
    <w:p w14:paraId="4024998C" w14:textId="52E07ADD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 </w:t>
      </w:r>
      <w:r w:rsidRPr="000166B5">
        <w:rPr>
          <w:b/>
          <w:bCs/>
          <w:lang w:val="es-CO"/>
        </w:rPr>
        <w:t>Ruta</w:t>
      </w:r>
      <w:r w:rsidRPr="000166B5">
        <w:rPr>
          <w:lang w:val="es-CO"/>
        </w:rPr>
        <w:t xml:space="preserve"> es obligatoria y debe ser válida.</w:t>
      </w:r>
    </w:p>
    <w:p w14:paraId="572356E4" w14:textId="7774B213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 </w:t>
      </w:r>
      <w:r w:rsidRPr="000166B5">
        <w:rPr>
          <w:b/>
          <w:bCs/>
          <w:lang w:val="es-CO"/>
        </w:rPr>
        <w:t>Orden</w:t>
      </w:r>
      <w:r w:rsidRPr="000166B5">
        <w:rPr>
          <w:lang w:val="es-CO"/>
        </w:rPr>
        <w:t xml:space="preserve"> define la posición del módulo en el menú.</w:t>
      </w:r>
    </w:p>
    <w:p w14:paraId="01C94A2A" w14:textId="4681AA72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 </w:t>
      </w:r>
      <w:r w:rsidRPr="000166B5">
        <w:rPr>
          <w:b/>
          <w:bCs/>
          <w:lang w:val="es-CO"/>
        </w:rPr>
        <w:t>Activo</w:t>
      </w:r>
      <w:r w:rsidRPr="000166B5">
        <w:rPr>
          <w:lang w:val="es-CO"/>
        </w:rPr>
        <w:t xml:space="preserve"> indica si el módulo está disponible para los usuarios.</w:t>
      </w:r>
    </w:p>
    <w:p w14:paraId="222EDEDD" w14:textId="03C5635D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 </w:t>
      </w:r>
      <w:r w:rsidRPr="000166B5">
        <w:rPr>
          <w:b/>
          <w:bCs/>
          <w:lang w:val="es-CO"/>
        </w:rPr>
        <w:t>FechaCreacion</w:t>
      </w:r>
      <w:r w:rsidRPr="000166B5">
        <w:rPr>
          <w:lang w:val="es-CO"/>
        </w:rPr>
        <w:t xml:space="preserve"> se genera automáticamente.</w:t>
      </w:r>
    </w:p>
    <w:p w14:paraId="7B288133" w14:textId="7D2B5E16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 El administrador puede </w:t>
      </w:r>
      <w:r w:rsidRPr="000166B5">
        <w:rPr>
          <w:b/>
          <w:bCs/>
          <w:lang w:val="es-CO"/>
        </w:rPr>
        <w:t>editar</w:t>
      </w:r>
      <w:r w:rsidRPr="000166B5">
        <w:rPr>
          <w:lang w:val="es-CO"/>
        </w:rPr>
        <w:t xml:space="preserve"> la información del módulo.</w:t>
      </w:r>
    </w:p>
    <w:p w14:paraId="5BF18C38" w14:textId="020B0E2C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 El administrador puede </w:t>
      </w:r>
      <w:r w:rsidRPr="000166B5">
        <w:rPr>
          <w:b/>
          <w:bCs/>
          <w:lang w:val="es-CO"/>
        </w:rPr>
        <w:t>activar o desactivar</w:t>
      </w:r>
      <w:r w:rsidRPr="000166B5">
        <w:rPr>
          <w:lang w:val="es-CO"/>
        </w:rPr>
        <w:t xml:space="preserve"> un módulo.</w:t>
      </w:r>
    </w:p>
    <w:p w14:paraId="5C9D2293" w14:textId="416EFA5B" w:rsid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Los módulos se muestran en el sistema según su </w:t>
      </w:r>
      <w:r w:rsidRPr="000166B5">
        <w:rPr>
          <w:b/>
          <w:bCs/>
          <w:lang w:val="es-CO"/>
        </w:rPr>
        <w:t>orden</w:t>
      </w:r>
      <w:r w:rsidRPr="000166B5">
        <w:rPr>
          <w:lang w:val="es-CO"/>
        </w:rPr>
        <w:t xml:space="preserve"> y estado </w:t>
      </w:r>
      <w:r w:rsidRPr="000166B5">
        <w:rPr>
          <w:b/>
          <w:bCs/>
          <w:lang w:val="es-CO"/>
        </w:rPr>
        <w:t>activo</w:t>
      </w:r>
      <w:r w:rsidRPr="000166B5">
        <w:rPr>
          <w:lang w:val="es-CO"/>
        </w:rPr>
        <w:t>.</w:t>
      </w:r>
    </w:p>
    <w:p w14:paraId="24832618" w14:textId="5FDC77EC" w:rsidR="005637F6" w:rsidRPr="000166B5" w:rsidRDefault="005637F6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5637F6">
        <w:t>El sistema debe permitir la gestión de los módulos que conforman la aplicación, definiendo su nombre, ruta, icono y orden de visualización. Los módulos pueden activarse o desactivarse sin ser eliminados, manteniendo su historial.</w:t>
      </w:r>
    </w:p>
    <w:p w14:paraId="085414C5" w14:textId="0BB68E73" w:rsidR="00E55BBB" w:rsidRDefault="00E55BBB" w:rsidP="000166B5">
      <w:pPr>
        <w:pStyle w:val="Listaconvietas"/>
        <w:numPr>
          <w:ilvl w:val="0"/>
          <w:numId w:val="0"/>
        </w:num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hanging="360"/>
      </w:pPr>
    </w:p>
    <w:p w14:paraId="00C66282" w14:textId="55BDB6CB" w:rsidR="00E55BBB" w:rsidRDefault="00E55BBB" w:rsidP="00E55BBB"/>
    <w:p w14:paraId="52ECBC3C" w14:textId="77777777" w:rsidR="00E55BBB" w:rsidRDefault="00E55BBB" w:rsidP="00E55BBB"/>
    <w:p w14:paraId="3254211D" w14:textId="77777777" w:rsidR="005637F6" w:rsidRDefault="005637F6" w:rsidP="00E55BBB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E55BBB" w14:paraId="47EE716B" w14:textId="77777777">
        <w:tc>
          <w:tcPr>
            <w:tcW w:w="8897" w:type="dxa"/>
            <w:gridSpan w:val="3"/>
          </w:tcPr>
          <w:p w14:paraId="42DD8970" w14:textId="310FE537" w:rsidR="00E55BBB" w:rsidRDefault="00E55BBB">
            <w:r>
              <w:t xml:space="preserve">HU-XXX - </w:t>
            </w:r>
            <w:r w:rsidR="00496496">
              <w:t>productos</w:t>
            </w:r>
          </w:p>
        </w:tc>
      </w:tr>
      <w:tr w:rsidR="00E55BBB" w14:paraId="0CED31A0" w14:textId="77777777">
        <w:tc>
          <w:tcPr>
            <w:tcW w:w="2880" w:type="dxa"/>
          </w:tcPr>
          <w:p w14:paraId="2181E6A5" w14:textId="43D8DBBB" w:rsidR="00E55BBB" w:rsidRDefault="00E55BBB">
            <w:r>
              <w:t xml:space="preserve">Título: </w:t>
            </w:r>
            <w:r w:rsidR="00BB7ECB" w:rsidRPr="00BB7ECB">
              <w:t>Registrar Productos (Administración del Sistema)</w:t>
            </w:r>
          </w:p>
        </w:tc>
        <w:tc>
          <w:tcPr>
            <w:tcW w:w="2880" w:type="dxa"/>
          </w:tcPr>
          <w:p w14:paraId="0F7A1A71" w14:textId="77777777" w:rsidR="00E55BBB" w:rsidRDefault="00E55BBB">
            <w:r>
              <w:t>Prioridad: Alta</w:t>
            </w:r>
          </w:p>
        </w:tc>
        <w:tc>
          <w:tcPr>
            <w:tcW w:w="3137" w:type="dxa"/>
          </w:tcPr>
          <w:p w14:paraId="5A551400" w14:textId="77777777" w:rsidR="00E55BBB" w:rsidRDefault="00E55BBB">
            <w:r>
              <w:t>Estimación: 1 Sprint</w:t>
            </w:r>
          </w:p>
        </w:tc>
      </w:tr>
      <w:tr w:rsidR="00E55BBB" w14:paraId="39295CA5" w14:textId="77777777">
        <w:tc>
          <w:tcPr>
            <w:tcW w:w="2880" w:type="dxa"/>
          </w:tcPr>
          <w:p w14:paraId="029570A4" w14:textId="77777777" w:rsidR="00E55BBB" w:rsidRDefault="00E55BBB"/>
        </w:tc>
        <w:tc>
          <w:tcPr>
            <w:tcW w:w="2880" w:type="dxa"/>
          </w:tcPr>
          <w:p w14:paraId="3A0EE8D1" w14:textId="77777777" w:rsidR="00E55BBB" w:rsidRDefault="00E55BBB"/>
        </w:tc>
        <w:tc>
          <w:tcPr>
            <w:tcW w:w="3137" w:type="dxa"/>
          </w:tcPr>
          <w:p w14:paraId="69067E54" w14:textId="77777777" w:rsidR="00E55BBB" w:rsidRDefault="00E55BBB"/>
        </w:tc>
      </w:tr>
    </w:tbl>
    <w:p w14:paraId="02D3F0A6" w14:textId="77777777" w:rsidR="00E55BBB" w:rsidRDefault="00E55BB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4D722E1D" w14:textId="686B746E" w:rsidR="00BB7ECB" w:rsidRDefault="00BB7EC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BB7ECB">
        <w:t xml:space="preserve">Como </w:t>
      </w:r>
      <w:r w:rsidRPr="00BB7ECB">
        <w:rPr>
          <w:b/>
          <w:bCs/>
        </w:rPr>
        <w:t>Administrador del sistema</w:t>
      </w:r>
      <w:r w:rsidRPr="00BB7ECB">
        <w:t>,</w:t>
      </w:r>
      <w:r w:rsidRPr="00BB7ECB">
        <w:br/>
        <w:t xml:space="preserve">Quiero </w:t>
      </w:r>
      <w:r w:rsidRPr="00BB7ECB">
        <w:rPr>
          <w:b/>
          <w:bCs/>
        </w:rPr>
        <w:t>registrar y administrar los productos del inventario</w:t>
      </w:r>
      <w:r w:rsidRPr="00BB7ECB">
        <w:t>,</w:t>
      </w:r>
      <w:r w:rsidRPr="00BB7ECB">
        <w:br/>
        <w:t xml:space="preserve">para </w:t>
      </w:r>
      <w:r w:rsidRPr="00BB7ECB">
        <w:rPr>
          <w:b/>
          <w:bCs/>
        </w:rPr>
        <w:t>mantener un control organizado de las características, disponibilidad y categoría de cada producto dentro del sistema</w:t>
      </w:r>
      <w:r w:rsidRPr="00BB7ECB">
        <w:t>.</w:t>
      </w:r>
    </w:p>
    <w:p w14:paraId="4CC77AFE" w14:textId="77777777" w:rsidR="00E55BBB" w:rsidRDefault="00E55BBB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Criterios de Aceptación</w:t>
      </w:r>
    </w:p>
    <w:p w14:paraId="6C685188" w14:textId="1C16123E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rPr>
          <w:b/>
          <w:bCs/>
        </w:rPr>
        <w:t>Dado</w:t>
      </w:r>
      <w:r w:rsidRPr="00690722">
        <w:t xml:space="preserve"> que el usuario ha iniciado sesión con el rol </w:t>
      </w:r>
      <w:r w:rsidRPr="00690722">
        <w:rPr>
          <w:b/>
          <w:bCs/>
        </w:rPr>
        <w:t>Admin</w:t>
      </w:r>
      <w:r w:rsidRPr="00690722">
        <w:t>,</w:t>
      </w:r>
    </w:p>
    <w:p w14:paraId="3BB2295A" w14:textId="20A74169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rPr>
          <w:b/>
          <w:bCs/>
        </w:rPr>
        <w:t>Entonces</w:t>
      </w:r>
      <w:r w:rsidRPr="00690722">
        <w:t xml:space="preserve"> debe visualizar un </w:t>
      </w:r>
      <w:r w:rsidRPr="00690722">
        <w:rPr>
          <w:b/>
          <w:bCs/>
        </w:rPr>
        <w:t>formulario</w:t>
      </w:r>
      <w:r w:rsidRPr="00690722">
        <w:t xml:space="preserve"> con los siguientes campos:</w:t>
      </w:r>
    </w:p>
    <w:p w14:paraId="3A9A4AE4" w14:textId="160022CD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IdProducto</w:t>
      </w:r>
    </w:p>
    <w:p w14:paraId="31000315" w14:textId="44DA3E7D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Nombre</w:t>
      </w:r>
    </w:p>
    <w:p w14:paraId="5642F5BB" w14:textId="6C127F18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Descripcion</w:t>
      </w:r>
    </w:p>
    <w:p w14:paraId="5BD19013" w14:textId="3DC3FF1B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Marca</w:t>
      </w:r>
    </w:p>
    <w:p w14:paraId="1B0DAEC1" w14:textId="607CD92E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Color</w:t>
      </w:r>
    </w:p>
    <w:p w14:paraId="158A0DB4" w14:textId="6ABEBB7F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Talla</w:t>
      </w:r>
    </w:p>
    <w:p w14:paraId="38B58660" w14:textId="3F34590B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PrecioBase</w:t>
      </w:r>
    </w:p>
    <w:p w14:paraId="76403ED7" w14:textId="33551212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FechaCreacion</w:t>
      </w:r>
    </w:p>
    <w:p w14:paraId="0DFB80A5" w14:textId="67EAF960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IdCategoria</w:t>
      </w:r>
    </w:p>
    <w:p w14:paraId="5375DC13" w14:textId="0173BD6D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Stock</w:t>
      </w:r>
    </w:p>
    <w:p w14:paraId="4A3CBD64" w14:textId="51787388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rPr>
          <w:b/>
          <w:bCs/>
        </w:rPr>
        <w:t>Activo</w:t>
      </w:r>
      <w:r w:rsidRPr="00690722">
        <w:t xml:space="preserve"> (estado del producto: activo/inactivo)</w:t>
      </w:r>
    </w:p>
    <w:p w14:paraId="041B2470" w14:textId="77777777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5F75733" w14:textId="13147D92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rPr>
          <w:b/>
          <w:bCs/>
        </w:rPr>
        <w:t>Y debe poder guardar</w:t>
      </w:r>
      <w:r w:rsidRPr="00690722">
        <w:t xml:space="preserve"> un nuevo </w:t>
      </w:r>
      <w:r w:rsidRPr="00690722">
        <w:rPr>
          <w:b/>
          <w:bCs/>
        </w:rPr>
        <w:t>producto</w:t>
      </w:r>
      <w:r w:rsidRPr="00690722">
        <w:t xml:space="preserve"> en el sistema si los datos ingresados son válidos</w:t>
      </w:r>
    </w:p>
    <w:p w14:paraId="5AEB0F5B" w14:textId="77777777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EFE2B94" w14:textId="1399BD13" w:rsidR="00E55BBB" w:rsidRDefault="00E55BBB" w:rsidP="00E55BBB"/>
    <w:p w14:paraId="596BA226" w14:textId="1138619A" w:rsidR="00E55BBB" w:rsidRDefault="00E55BBB" w:rsidP="00E55BBB"/>
    <w:p w14:paraId="3B050399" w14:textId="77777777" w:rsidR="00E55BBB" w:rsidRDefault="00E55BBB" w:rsidP="00E55BBB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E55BBB" w14:paraId="7DE52F8F" w14:textId="77777777">
        <w:tc>
          <w:tcPr>
            <w:tcW w:w="8897" w:type="dxa"/>
            <w:gridSpan w:val="3"/>
          </w:tcPr>
          <w:p w14:paraId="57DABF2E" w14:textId="7FD95727" w:rsidR="00E55BBB" w:rsidRDefault="00E55BBB">
            <w:r>
              <w:t xml:space="preserve">HU-XXX - </w:t>
            </w:r>
            <w:r w:rsidR="00496496">
              <w:t>notificacion</w:t>
            </w:r>
          </w:p>
        </w:tc>
      </w:tr>
      <w:tr w:rsidR="00E55BBB" w14:paraId="0EC829B5" w14:textId="77777777">
        <w:tc>
          <w:tcPr>
            <w:tcW w:w="2880" w:type="dxa"/>
          </w:tcPr>
          <w:p w14:paraId="5C5E77B6" w14:textId="19CDD717" w:rsidR="00E55BBB" w:rsidRDefault="00E55BBB">
            <w:r>
              <w:t xml:space="preserve">Título: </w:t>
            </w:r>
            <w:r w:rsidR="00690722" w:rsidRPr="00690722">
              <w:t>Registrar y Gestionar Notificaciones del Sistema</w:t>
            </w:r>
          </w:p>
        </w:tc>
        <w:tc>
          <w:tcPr>
            <w:tcW w:w="2880" w:type="dxa"/>
          </w:tcPr>
          <w:p w14:paraId="2F235736" w14:textId="77777777" w:rsidR="00E55BBB" w:rsidRDefault="00E55BBB">
            <w:r>
              <w:t>Prioridad: Alta</w:t>
            </w:r>
          </w:p>
        </w:tc>
        <w:tc>
          <w:tcPr>
            <w:tcW w:w="3137" w:type="dxa"/>
          </w:tcPr>
          <w:p w14:paraId="79D58124" w14:textId="77777777" w:rsidR="00E55BBB" w:rsidRDefault="00E55BBB">
            <w:r>
              <w:t>Estimación: 1 Sprint</w:t>
            </w:r>
          </w:p>
        </w:tc>
      </w:tr>
      <w:tr w:rsidR="00E55BBB" w14:paraId="76B5C2A6" w14:textId="77777777">
        <w:tc>
          <w:tcPr>
            <w:tcW w:w="2880" w:type="dxa"/>
          </w:tcPr>
          <w:p w14:paraId="2FF4C053" w14:textId="77777777" w:rsidR="00E55BBB" w:rsidRDefault="00E55BBB"/>
        </w:tc>
        <w:tc>
          <w:tcPr>
            <w:tcW w:w="2880" w:type="dxa"/>
          </w:tcPr>
          <w:p w14:paraId="5B82F323" w14:textId="77777777" w:rsidR="00E55BBB" w:rsidRDefault="00E55BBB"/>
        </w:tc>
        <w:tc>
          <w:tcPr>
            <w:tcW w:w="3137" w:type="dxa"/>
          </w:tcPr>
          <w:p w14:paraId="49B66E64" w14:textId="77777777" w:rsidR="00E55BBB" w:rsidRDefault="00E55BBB"/>
        </w:tc>
      </w:tr>
    </w:tbl>
    <w:p w14:paraId="35F94FB8" w14:textId="77777777" w:rsidR="00E55BBB" w:rsidRDefault="00E55BB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107E5346" w14:textId="7556DDD4" w:rsidR="00690722" w:rsidRDefault="00690722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690722">
        <w:t xml:space="preserve">Como </w:t>
      </w:r>
      <w:r w:rsidRPr="00690722">
        <w:rPr>
          <w:b/>
          <w:bCs/>
        </w:rPr>
        <w:t>Administrador del sistema</w:t>
      </w:r>
      <w:r w:rsidRPr="00690722">
        <w:t>,</w:t>
      </w:r>
      <w:r w:rsidRPr="00690722">
        <w:br/>
        <w:t xml:space="preserve">Quiero </w:t>
      </w:r>
      <w:r w:rsidRPr="00690722">
        <w:rPr>
          <w:b/>
          <w:bCs/>
        </w:rPr>
        <w:t>registrar y administrar las notificaciones generadas por el sistema</w:t>
      </w:r>
      <w:r w:rsidRPr="00690722">
        <w:t>,</w:t>
      </w:r>
      <w:r w:rsidRPr="00690722">
        <w:br/>
        <w:t xml:space="preserve">para </w:t>
      </w:r>
      <w:r w:rsidRPr="00690722">
        <w:rPr>
          <w:b/>
          <w:bCs/>
        </w:rPr>
        <w:t>informar oportunamente a los usuarios sobre eventos, alertas o acciones relevantes dentro de la plataforma</w:t>
      </w:r>
      <w:r w:rsidRPr="00690722">
        <w:t>.</w:t>
      </w:r>
    </w:p>
    <w:p w14:paraId="57D3E68F" w14:textId="77777777" w:rsidR="00E55BBB" w:rsidRDefault="00E55BBB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Criterios de Aceptación</w:t>
      </w:r>
    </w:p>
    <w:p w14:paraId="042F32B0" w14:textId="5813C262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rPr>
          <w:b/>
          <w:bCs/>
        </w:rPr>
        <w:t>Dado</w:t>
      </w:r>
      <w:r w:rsidRPr="00690722">
        <w:t xml:space="preserve"> que el usuario ha iniciado sesión con el rol </w:t>
      </w:r>
      <w:r w:rsidRPr="00690722">
        <w:rPr>
          <w:b/>
          <w:bCs/>
        </w:rPr>
        <w:t>Admin</w:t>
      </w:r>
      <w:r w:rsidRPr="00690722">
        <w:t>,</w:t>
      </w:r>
    </w:p>
    <w:p w14:paraId="006ECB90" w14:textId="6E76F42B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rPr>
          <w:b/>
          <w:bCs/>
        </w:rPr>
        <w:t>Entonces</w:t>
      </w:r>
      <w:r w:rsidRPr="00690722">
        <w:t xml:space="preserve"> debe visualizar un </w:t>
      </w:r>
      <w:r w:rsidRPr="00690722">
        <w:rPr>
          <w:b/>
          <w:bCs/>
        </w:rPr>
        <w:t>formulario o panel de administración</w:t>
      </w:r>
      <w:r w:rsidRPr="00690722">
        <w:t xml:space="preserve"> con los siguientes campos:</w:t>
      </w:r>
    </w:p>
    <w:p w14:paraId="7171CF85" w14:textId="5A7F3462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IdNotificacion</w:t>
      </w:r>
    </w:p>
    <w:p w14:paraId="0163F41E" w14:textId="23C258FE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NumeroDocumento</w:t>
      </w:r>
    </w:p>
    <w:p w14:paraId="56E33017" w14:textId="4762371C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Tipo</w:t>
      </w:r>
    </w:p>
    <w:p w14:paraId="23D8783E" w14:textId="5948F547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Titulo</w:t>
      </w:r>
    </w:p>
    <w:p w14:paraId="34FFF49E" w14:textId="15802692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Mensaje</w:t>
      </w:r>
    </w:p>
    <w:p w14:paraId="6A3FA8F2" w14:textId="1BCAFB82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rPr>
          <w:b/>
          <w:bCs/>
        </w:rPr>
        <w:t>Leida</w:t>
      </w:r>
      <w:r w:rsidRPr="00690722">
        <w:t xml:space="preserve"> (sí/no)</w:t>
      </w:r>
    </w:p>
    <w:p w14:paraId="57A06212" w14:textId="6A5B2CE8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rPr>
          <w:b/>
          <w:bCs/>
        </w:rPr>
        <w:t>IdReferencia</w:t>
      </w:r>
      <w:r w:rsidRPr="00690722">
        <w:t xml:space="preserve"> (id del elemento relacionado: compra, producto, acción, etc.)</w:t>
      </w:r>
    </w:p>
    <w:p w14:paraId="6ABAD29E" w14:textId="3402EF09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FechaCreacion</w:t>
      </w:r>
    </w:p>
    <w:p w14:paraId="5D8A0975" w14:textId="522D04C6" w:rsidR="00E55BBB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El sistema debe validar:</w:t>
      </w:r>
    </w:p>
    <w:p w14:paraId="2A77FCF9" w14:textId="38015570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 xml:space="preserve">Campos obligatorios </w:t>
      </w:r>
      <w:r>
        <w:t>completes</w:t>
      </w:r>
    </w:p>
    <w:p w14:paraId="5F3E21B7" w14:textId="59F388E8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El tipo de notificación según catálogo</w:t>
      </w:r>
    </w:p>
    <w:p w14:paraId="049E7008" w14:textId="27F8ED42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t>La relación de IdReferencia con el módulo correspondiente</w:t>
      </w:r>
    </w:p>
    <w:p w14:paraId="35D9D5A9" w14:textId="286DDF5F" w:rsidR="00690722" w:rsidRDefault="00690722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0722">
        <w:rPr>
          <w:b/>
          <w:bCs/>
        </w:rPr>
        <w:t>Y debe poder guardar</w:t>
      </w:r>
      <w:r w:rsidRPr="00690722">
        <w:t xml:space="preserve"> una nueva </w:t>
      </w:r>
      <w:r w:rsidRPr="00690722">
        <w:rPr>
          <w:b/>
          <w:bCs/>
        </w:rPr>
        <w:t>notificación</w:t>
      </w:r>
      <w:r w:rsidRPr="00690722">
        <w:t xml:space="preserve"> en el sistema si todos los datos son válidos.</w:t>
      </w:r>
    </w:p>
    <w:p w14:paraId="2236F52B" w14:textId="3168415F" w:rsidR="00E55BBB" w:rsidRDefault="00E55BBB" w:rsidP="00E55BBB"/>
    <w:p w14:paraId="07A0AFAF" w14:textId="3A807BB4" w:rsidR="00E55BBB" w:rsidRDefault="00E55BBB" w:rsidP="00E55BBB"/>
    <w:p w14:paraId="6E168BE5" w14:textId="7201B26B" w:rsidR="00E55BBB" w:rsidRDefault="00E55BBB" w:rsidP="00E55BBB"/>
    <w:p w14:paraId="4626B82B" w14:textId="567428DB" w:rsidR="00E55BBB" w:rsidRDefault="00E55BBB" w:rsidP="00E55BBB"/>
    <w:p w14:paraId="41502E3A" w14:textId="77777777" w:rsidR="00E55BBB" w:rsidRDefault="00E55BBB" w:rsidP="00E55BBB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E55BBB" w14:paraId="79773F7A" w14:textId="77777777">
        <w:tc>
          <w:tcPr>
            <w:tcW w:w="8897" w:type="dxa"/>
            <w:gridSpan w:val="3"/>
          </w:tcPr>
          <w:p w14:paraId="0C9634E0" w14:textId="54C6CB93" w:rsidR="00E55BBB" w:rsidRDefault="00E55BBB">
            <w:r>
              <w:t xml:space="preserve">HU-XXX - </w:t>
            </w:r>
            <w:r w:rsidR="00496496">
              <w:t>facturas</w:t>
            </w:r>
          </w:p>
        </w:tc>
      </w:tr>
      <w:tr w:rsidR="00E55BBB" w14:paraId="060D4FFD" w14:textId="77777777">
        <w:tc>
          <w:tcPr>
            <w:tcW w:w="2880" w:type="dxa"/>
          </w:tcPr>
          <w:p w14:paraId="6ECB1DCF" w14:textId="55C06A51" w:rsidR="00E55BBB" w:rsidRDefault="00E55BBB">
            <w:r>
              <w:t>Título:</w:t>
            </w:r>
            <w:r w:rsidR="003F23E0" w:rsidRPr="003F23E0">
              <w:t xml:space="preserve"> Generar, Consultar y Administrar Facturas del Sistema</w:t>
            </w:r>
            <w:r w:rsidR="003F23E0" w:rsidRPr="003F23E0">
              <w:br/>
            </w:r>
            <w:r w:rsidR="003F23E0" w:rsidRPr="003F23E0">
              <w:rPr>
                <w:b/>
                <w:bCs/>
              </w:rPr>
              <w:t>Prioridad:</w:t>
            </w:r>
            <w:r w:rsidR="003F23E0" w:rsidRPr="003F23E0">
              <w:t xml:space="preserve"> Alta</w:t>
            </w:r>
            <w:r>
              <w:t>)</w:t>
            </w:r>
          </w:p>
        </w:tc>
        <w:tc>
          <w:tcPr>
            <w:tcW w:w="2880" w:type="dxa"/>
          </w:tcPr>
          <w:p w14:paraId="01437D06" w14:textId="77777777" w:rsidR="00E55BBB" w:rsidRDefault="00E55BBB">
            <w:r>
              <w:t>Prioridad: Alta</w:t>
            </w:r>
          </w:p>
        </w:tc>
        <w:tc>
          <w:tcPr>
            <w:tcW w:w="3137" w:type="dxa"/>
          </w:tcPr>
          <w:p w14:paraId="151FF52C" w14:textId="77777777" w:rsidR="00E55BBB" w:rsidRDefault="00E55BBB">
            <w:r>
              <w:t>Estimación: 1 Sprint</w:t>
            </w:r>
          </w:p>
        </w:tc>
      </w:tr>
      <w:tr w:rsidR="00E55BBB" w14:paraId="367B6692" w14:textId="77777777">
        <w:tc>
          <w:tcPr>
            <w:tcW w:w="2880" w:type="dxa"/>
          </w:tcPr>
          <w:p w14:paraId="47C241F6" w14:textId="77777777" w:rsidR="00E55BBB" w:rsidRDefault="00E55BBB"/>
        </w:tc>
        <w:tc>
          <w:tcPr>
            <w:tcW w:w="2880" w:type="dxa"/>
          </w:tcPr>
          <w:p w14:paraId="02696089" w14:textId="77777777" w:rsidR="00E55BBB" w:rsidRDefault="00E55BBB"/>
        </w:tc>
        <w:tc>
          <w:tcPr>
            <w:tcW w:w="3137" w:type="dxa"/>
          </w:tcPr>
          <w:p w14:paraId="1FA9219E" w14:textId="77777777" w:rsidR="00E55BBB" w:rsidRDefault="00E55BBB"/>
        </w:tc>
      </w:tr>
    </w:tbl>
    <w:p w14:paraId="371AB40D" w14:textId="77777777" w:rsidR="00E55BBB" w:rsidRDefault="00E55BB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046C88F2" w14:textId="2AB1839A" w:rsidR="003F23E0" w:rsidRDefault="003F23E0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3F23E0">
        <w:t xml:space="preserve">Como </w:t>
      </w:r>
      <w:r w:rsidRPr="003F23E0">
        <w:rPr>
          <w:b/>
          <w:bCs/>
        </w:rPr>
        <w:t>Administrador del sistema</w:t>
      </w:r>
      <w:r w:rsidRPr="003F23E0">
        <w:t>,</w:t>
      </w:r>
      <w:r w:rsidRPr="003F23E0">
        <w:br/>
        <w:t xml:space="preserve">Quiero </w:t>
      </w:r>
      <w:r w:rsidRPr="003F23E0">
        <w:rPr>
          <w:b/>
          <w:bCs/>
        </w:rPr>
        <w:t>generar, consultar y administrar las facturas</w:t>
      </w:r>
      <w:r w:rsidRPr="003F23E0">
        <w:t>,</w:t>
      </w:r>
      <w:r w:rsidRPr="003F23E0">
        <w:br/>
        <w:t xml:space="preserve">para </w:t>
      </w:r>
      <w:r w:rsidRPr="003F23E0">
        <w:rPr>
          <w:b/>
          <w:bCs/>
        </w:rPr>
        <w:t>mantener un control preciso de las transacciones registradas, garantizar la trazabilidad y permitir la consulta histórica de las operaciones facturadas</w:t>
      </w:r>
      <w:r w:rsidRPr="003F23E0">
        <w:t>.</w:t>
      </w:r>
    </w:p>
    <w:p w14:paraId="649264ED" w14:textId="77777777" w:rsidR="00E55BBB" w:rsidRDefault="00E55BBB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Criterios de Aceptación</w:t>
      </w:r>
    </w:p>
    <w:p w14:paraId="2CE6761E" w14:textId="5C49B90E" w:rsidR="003F23E0" w:rsidRDefault="003F23E0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23E0">
        <w:rPr>
          <w:b/>
          <w:bCs/>
        </w:rPr>
        <w:t>Dado</w:t>
      </w:r>
      <w:r w:rsidRPr="003F23E0">
        <w:t xml:space="preserve"> que el usuario ha iniciado sesión con el rol </w:t>
      </w:r>
      <w:r w:rsidRPr="003F23E0">
        <w:rPr>
          <w:b/>
          <w:bCs/>
        </w:rPr>
        <w:t>Admin</w:t>
      </w:r>
      <w:r w:rsidRPr="003F23E0">
        <w:t>,</w:t>
      </w:r>
    </w:p>
    <w:p w14:paraId="55BD89E2" w14:textId="2CE0F125" w:rsidR="003F23E0" w:rsidRDefault="003F23E0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23E0">
        <w:rPr>
          <w:b/>
          <w:bCs/>
        </w:rPr>
        <w:t>Entonces</w:t>
      </w:r>
      <w:r w:rsidRPr="003F23E0">
        <w:t xml:space="preserve"> debe visualizar un </w:t>
      </w:r>
      <w:r w:rsidRPr="003F23E0">
        <w:rPr>
          <w:b/>
          <w:bCs/>
        </w:rPr>
        <w:t>módulo de facturación</w:t>
      </w:r>
      <w:r w:rsidRPr="003F23E0">
        <w:t xml:space="preserve"> que permita:</w:t>
      </w:r>
    </w:p>
    <w:p w14:paraId="456FFD89" w14:textId="5CB5DD27" w:rsidR="003F23E0" w:rsidRDefault="003F23E0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23E0">
        <w:rPr>
          <w:b/>
          <w:bCs/>
        </w:rPr>
        <w:t>Generar nuevas facturas</w:t>
      </w:r>
      <w:r w:rsidRPr="003F23E0">
        <w:t xml:space="preserve"> basadas en compras o ventas registradas</w:t>
      </w:r>
    </w:p>
    <w:p w14:paraId="1BBF3DDC" w14:textId="6D560AAC" w:rsidR="003F23E0" w:rsidRDefault="003F23E0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23E0">
        <w:rPr>
          <w:b/>
          <w:bCs/>
        </w:rPr>
        <w:t>Consultar facturas existentes</w:t>
      </w:r>
      <w:r w:rsidRPr="003F23E0">
        <w:t xml:space="preserve"> mediante filtros por fecha, número, usuario, estado o referencia</w:t>
      </w:r>
    </w:p>
    <w:p w14:paraId="6B247CDE" w14:textId="39D10250" w:rsidR="003F23E0" w:rsidRDefault="003F23E0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23E0">
        <w:t>Descargar o imprimir la factura</w:t>
      </w:r>
    </w:p>
    <w:p w14:paraId="7F3A5481" w14:textId="52C414DB" w:rsidR="003F23E0" w:rsidRDefault="003F23E0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23E0">
        <w:t xml:space="preserve">Asociar la factura a un usuario o proceso del </w:t>
      </w:r>
      <w:r w:rsidR="003A037E">
        <w:t>Sistema</w:t>
      </w:r>
    </w:p>
    <w:p w14:paraId="39108E43" w14:textId="397F9B05" w:rsidR="003A037E" w:rsidRDefault="003A037E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037E">
        <w:t>El sistema debe validar:</w:t>
      </w:r>
    </w:p>
    <w:p w14:paraId="5FDD9D66" w14:textId="0BE43624" w:rsidR="003A037E" w:rsidRDefault="003A037E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037E">
        <w:t>Datos completos antes de generar la factura</w:t>
      </w:r>
    </w:p>
    <w:p w14:paraId="5769FF8D" w14:textId="58C7E9BE" w:rsidR="003A037E" w:rsidRDefault="003A037E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037E">
        <w:t>Existencia de la información relacionada (usuario, compra, detalle)</w:t>
      </w:r>
    </w:p>
    <w:p w14:paraId="3C0A4AA7" w14:textId="2F4C3A99" w:rsidR="00E55BBB" w:rsidRDefault="003A037E" w:rsidP="00472A81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037E">
        <w:rPr>
          <w:b/>
          <w:bCs/>
        </w:rPr>
        <w:t>Y debe permitir</w:t>
      </w:r>
      <w:r w:rsidRPr="003A037E">
        <w:t xml:space="preserve"> almacenar, actualizar y consultar todas las facturas de </w:t>
      </w:r>
      <w:proofErr w:type="spellStart"/>
      <w:r w:rsidRPr="003A037E">
        <w:t>manera</w:t>
      </w:r>
      <w:proofErr w:type="spellEnd"/>
      <w:r w:rsidRPr="003A037E">
        <w:t xml:space="preserve"> </w:t>
      </w:r>
      <w:proofErr w:type="spellStart"/>
      <w:r w:rsidRPr="003A037E">
        <w:t>consistente</w:t>
      </w:r>
      <w:proofErr w:type="spellEnd"/>
      <w:r w:rsidRPr="003A037E">
        <w:t xml:space="preserve"> y </w:t>
      </w:r>
      <w:proofErr w:type="spellStart"/>
      <w:r w:rsidRPr="003A037E">
        <w:t>segura</w:t>
      </w:r>
      <w:proofErr w:type="spellEnd"/>
    </w:p>
    <w:p w14:paraId="7ECAFDCD" w14:textId="4C77A0C7" w:rsidR="00E55BBB" w:rsidRDefault="00E55BBB" w:rsidP="00E55BBB"/>
    <w:p w14:paraId="245FBD26" w14:textId="07E81FE4" w:rsidR="00E55BBB" w:rsidRDefault="00E55BBB" w:rsidP="00E55BBB"/>
    <w:p w14:paraId="6F1C336F" w14:textId="27EE1FB6" w:rsidR="00E55BBB" w:rsidRDefault="00E55BBB" w:rsidP="00E55BBB"/>
    <w:p w14:paraId="754362A7" w14:textId="352CA332" w:rsidR="00E55BBB" w:rsidRDefault="00E55BBB" w:rsidP="00E55BBB"/>
    <w:p w14:paraId="771CDB4C" w14:textId="2915E5A0" w:rsidR="00E55BBB" w:rsidRDefault="00E55BBB" w:rsidP="00E55BBB"/>
    <w:p w14:paraId="4816FE12" w14:textId="77777777" w:rsidR="00E55BBB" w:rsidRDefault="00E55BBB" w:rsidP="00E55BBB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E55BBB" w14:paraId="06664E9B" w14:textId="77777777">
        <w:tc>
          <w:tcPr>
            <w:tcW w:w="8897" w:type="dxa"/>
            <w:gridSpan w:val="3"/>
          </w:tcPr>
          <w:p w14:paraId="71DEAB80" w14:textId="133A120B" w:rsidR="00E55BBB" w:rsidRDefault="00E55BBB">
            <w:r>
              <w:t xml:space="preserve">HU-XXX </w:t>
            </w:r>
            <w:r w:rsidR="00496496">
              <w:t>–</w:t>
            </w:r>
            <w:r>
              <w:t xml:space="preserve"> </w:t>
            </w:r>
            <w:r w:rsidR="00496496">
              <w:t>Cuenta y Permisos</w:t>
            </w:r>
          </w:p>
        </w:tc>
      </w:tr>
      <w:tr w:rsidR="00E55BBB" w14:paraId="46739348" w14:textId="77777777">
        <w:tc>
          <w:tcPr>
            <w:tcW w:w="2880" w:type="dxa"/>
          </w:tcPr>
          <w:p w14:paraId="1DE24296" w14:textId="77777777" w:rsidR="00E55BBB" w:rsidRDefault="00E55BBB">
            <w:r>
              <w:t>Título: Registrar Usuarios (Administración del Sistema)</w:t>
            </w:r>
          </w:p>
        </w:tc>
        <w:tc>
          <w:tcPr>
            <w:tcW w:w="2880" w:type="dxa"/>
          </w:tcPr>
          <w:p w14:paraId="0C2149C4" w14:textId="77777777" w:rsidR="00E55BBB" w:rsidRDefault="00E55BBB">
            <w:r>
              <w:t>Prioridad: Alta</w:t>
            </w:r>
          </w:p>
        </w:tc>
        <w:tc>
          <w:tcPr>
            <w:tcW w:w="3137" w:type="dxa"/>
          </w:tcPr>
          <w:p w14:paraId="74178C70" w14:textId="77777777" w:rsidR="00E55BBB" w:rsidRDefault="00E55BBB">
            <w:r>
              <w:t>Estimación: 1 Sprint</w:t>
            </w:r>
          </w:p>
        </w:tc>
      </w:tr>
      <w:tr w:rsidR="00E55BBB" w14:paraId="04EFF521" w14:textId="77777777">
        <w:tc>
          <w:tcPr>
            <w:tcW w:w="2880" w:type="dxa"/>
          </w:tcPr>
          <w:p w14:paraId="5AE60EE4" w14:textId="77777777" w:rsidR="00E55BBB" w:rsidRDefault="00E55BBB"/>
        </w:tc>
        <w:tc>
          <w:tcPr>
            <w:tcW w:w="2880" w:type="dxa"/>
          </w:tcPr>
          <w:p w14:paraId="46D62395" w14:textId="77777777" w:rsidR="00E55BBB" w:rsidRDefault="00E55BBB"/>
        </w:tc>
        <w:tc>
          <w:tcPr>
            <w:tcW w:w="3137" w:type="dxa"/>
          </w:tcPr>
          <w:p w14:paraId="201FF468" w14:textId="77777777" w:rsidR="00E55BBB" w:rsidRDefault="00E55BBB"/>
        </w:tc>
      </w:tr>
    </w:tbl>
    <w:p w14:paraId="049BA113" w14:textId="77777777" w:rsidR="00E55BBB" w:rsidRDefault="00E55BB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5FEB532E" w14:textId="63F2E720" w:rsidR="00E55BBB" w:rsidRDefault="00E55BBB" w:rsidP="00472A81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 xml:space="preserve">Como </w:t>
      </w:r>
      <w:proofErr w:type="spellStart"/>
      <w:proofErr w:type="gramStart"/>
      <w:r>
        <w:t>Administrador</w:t>
      </w:r>
      <w:proofErr w:type="spellEnd"/>
      <w:r>
        <w:t xml:space="preserve">  del</w:t>
      </w:r>
      <w:proofErr w:type="gramEnd"/>
      <w:r>
        <w:t xml:space="preserve"> </w:t>
      </w:r>
      <w:proofErr w:type="spellStart"/>
      <w:r>
        <w:t>sistema</w:t>
      </w:r>
      <w:proofErr w:type="spellEnd"/>
      <w:r>
        <w:t>,</w:t>
      </w:r>
      <w:r>
        <w:br/>
      </w:r>
      <w:proofErr w:type="spellStart"/>
      <w:r>
        <w:t>Quiero</w:t>
      </w:r>
      <w:proofErr w:type="spellEnd"/>
      <w:r>
        <w:t xml:space="preserve"> </w:t>
      </w:r>
      <w:proofErr w:type="spellStart"/>
      <w:r w:rsidR="00472A81">
        <w:t>v</w:t>
      </w:r>
      <w:r w:rsidR="00472A81" w:rsidRPr="00472A81">
        <w:t>isualizar</w:t>
      </w:r>
      <w:proofErr w:type="spellEnd"/>
      <w:r w:rsidR="00472A81" w:rsidRPr="00472A81">
        <w:t xml:space="preserve"> y </w:t>
      </w:r>
      <w:proofErr w:type="spellStart"/>
      <w:r w:rsidR="00472A81" w:rsidRPr="00472A81">
        <w:t>administrar</w:t>
      </w:r>
      <w:proofErr w:type="spellEnd"/>
      <w:r w:rsidR="00472A81" w:rsidRPr="00472A81">
        <w:t xml:space="preserve"> los </w:t>
      </w:r>
      <w:proofErr w:type="spellStart"/>
      <w:r w:rsidR="00472A81" w:rsidRPr="00472A81">
        <w:t>permisos</w:t>
      </w:r>
      <w:proofErr w:type="spellEnd"/>
      <w:r w:rsidR="00472A81" w:rsidRPr="00472A81">
        <w:t xml:space="preserve"> de los </w:t>
      </w:r>
      <w:proofErr w:type="spellStart"/>
      <w:r w:rsidR="00472A81" w:rsidRPr="00472A81">
        <w:t>usuarios</w:t>
      </w:r>
      <w:proofErr w:type="spellEnd"/>
      <w:r>
        <w:t>,</w:t>
      </w:r>
      <w:r>
        <w:br/>
      </w:r>
      <w:r w:rsidR="00472A81">
        <w:t xml:space="preserve">Para </w:t>
      </w:r>
      <w:proofErr w:type="spellStart"/>
      <w:r w:rsidR="00472A81" w:rsidRPr="00472A81">
        <w:t>controlar</w:t>
      </w:r>
      <w:proofErr w:type="spellEnd"/>
      <w:r w:rsidR="00472A81" w:rsidRPr="00472A81">
        <w:t xml:space="preserve"> </w:t>
      </w:r>
      <w:proofErr w:type="spellStart"/>
      <w:r w:rsidR="00472A81" w:rsidRPr="00472A81">
        <w:t>el</w:t>
      </w:r>
      <w:proofErr w:type="spellEnd"/>
      <w:r w:rsidR="00472A81" w:rsidRPr="00472A81">
        <w:t xml:space="preserve"> </w:t>
      </w:r>
      <w:proofErr w:type="spellStart"/>
      <w:r w:rsidR="00472A81" w:rsidRPr="00472A81">
        <w:t>acceso</w:t>
      </w:r>
      <w:proofErr w:type="spellEnd"/>
      <w:r w:rsidR="00472A81" w:rsidRPr="00472A81">
        <w:t xml:space="preserve"> a los </w:t>
      </w:r>
      <w:proofErr w:type="spellStart"/>
      <w:r w:rsidR="00472A81" w:rsidRPr="00472A81">
        <w:t>módulos</w:t>
      </w:r>
      <w:proofErr w:type="spellEnd"/>
      <w:r w:rsidR="00472A81" w:rsidRPr="00472A81">
        <w:t xml:space="preserve"> del </w:t>
      </w:r>
      <w:proofErr w:type="spellStart"/>
      <w:r w:rsidR="00472A81" w:rsidRPr="00472A81">
        <w:t>sistema</w:t>
      </w:r>
      <w:proofErr w:type="spellEnd"/>
      <w:r w:rsidR="00472A81" w:rsidRPr="00472A81">
        <w:t xml:space="preserve"> y </w:t>
      </w:r>
      <w:proofErr w:type="spellStart"/>
      <w:r w:rsidR="00472A81" w:rsidRPr="00472A81">
        <w:t>garantizar</w:t>
      </w:r>
      <w:proofErr w:type="spellEnd"/>
      <w:r w:rsidR="00472A81" w:rsidRPr="00472A81">
        <w:t xml:space="preserve"> la </w:t>
      </w:r>
      <w:proofErr w:type="spellStart"/>
      <w:r w:rsidR="00472A81" w:rsidRPr="00472A81">
        <w:t>seguridad</w:t>
      </w:r>
      <w:proofErr w:type="spellEnd"/>
      <w:r w:rsidR="00472A81" w:rsidRPr="00472A81">
        <w:t xml:space="preserve"> de la </w:t>
      </w:r>
      <w:proofErr w:type="spellStart"/>
      <w:r w:rsidR="00472A81" w:rsidRPr="00472A81">
        <w:t>información</w:t>
      </w:r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</w:p>
    <w:p w14:paraId="6E7D4CDC" w14:textId="517ED3DC" w:rsidR="00472A81" w:rsidRPr="00472A81" w:rsidRDefault="00472A81" w:rsidP="00472A81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472A81">
        <w:rPr>
          <w:lang w:val="es-CO"/>
        </w:rPr>
        <w:t xml:space="preserve">  El sistema muestra la </w:t>
      </w:r>
      <w:r w:rsidRPr="00472A81">
        <w:rPr>
          <w:b/>
          <w:bCs/>
          <w:lang w:val="es-CO"/>
        </w:rPr>
        <w:t>cantidad de permisos pendientes</w:t>
      </w:r>
      <w:r w:rsidRPr="00472A81">
        <w:rPr>
          <w:lang w:val="es-CO"/>
        </w:rPr>
        <w:t>.</w:t>
      </w:r>
    </w:p>
    <w:p w14:paraId="57FA9852" w14:textId="2EAD2F55" w:rsidR="00472A81" w:rsidRPr="00472A81" w:rsidRDefault="00472A81" w:rsidP="00472A81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472A81">
        <w:rPr>
          <w:lang w:val="es-CO"/>
        </w:rPr>
        <w:t xml:space="preserve">  El sistema muestra la </w:t>
      </w:r>
      <w:r w:rsidRPr="00472A81">
        <w:rPr>
          <w:b/>
          <w:bCs/>
          <w:lang w:val="es-CO"/>
        </w:rPr>
        <w:t>cantidad de permisos aprobados</w:t>
      </w:r>
      <w:r w:rsidRPr="00472A81">
        <w:rPr>
          <w:lang w:val="es-CO"/>
        </w:rPr>
        <w:t>.</w:t>
      </w:r>
    </w:p>
    <w:p w14:paraId="2C3883C0" w14:textId="44FDA3B9" w:rsidR="00472A81" w:rsidRPr="00472A81" w:rsidRDefault="00472A81" w:rsidP="00472A81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472A81">
        <w:rPr>
          <w:lang w:val="es-CO"/>
        </w:rPr>
        <w:t xml:space="preserve">  El sistema muestra la </w:t>
      </w:r>
      <w:r w:rsidRPr="00472A81">
        <w:rPr>
          <w:b/>
          <w:bCs/>
          <w:lang w:val="es-CO"/>
        </w:rPr>
        <w:t>cantidad de permisos rechazados</w:t>
      </w:r>
      <w:r w:rsidRPr="00472A81">
        <w:rPr>
          <w:lang w:val="es-CO"/>
        </w:rPr>
        <w:t xml:space="preserve">.  El sistema calcula automáticamente el </w:t>
      </w:r>
      <w:r w:rsidRPr="00472A81">
        <w:rPr>
          <w:b/>
          <w:bCs/>
          <w:lang w:val="es-CO"/>
        </w:rPr>
        <w:t>total de permisos</w:t>
      </w:r>
      <w:r w:rsidRPr="00472A81">
        <w:rPr>
          <w:lang w:val="es-CO"/>
        </w:rPr>
        <w:t>.</w:t>
      </w:r>
    </w:p>
    <w:p w14:paraId="0F231579" w14:textId="0C023843" w:rsidR="00472A81" w:rsidRPr="00472A81" w:rsidRDefault="00472A81" w:rsidP="00472A81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472A81">
        <w:rPr>
          <w:lang w:val="es-CO"/>
        </w:rPr>
        <w:t xml:space="preserve">  El administrador puede </w:t>
      </w:r>
      <w:r w:rsidRPr="00472A81">
        <w:rPr>
          <w:b/>
          <w:bCs/>
          <w:lang w:val="es-CO"/>
        </w:rPr>
        <w:t>visualizar los usuarios</w:t>
      </w:r>
      <w:r w:rsidRPr="00472A81">
        <w:rPr>
          <w:lang w:val="es-CO"/>
        </w:rPr>
        <w:t xml:space="preserve"> que tienen permisos activos.</w:t>
      </w:r>
    </w:p>
    <w:p w14:paraId="4FFB89B0" w14:textId="22B16F29" w:rsidR="00472A81" w:rsidRPr="00472A81" w:rsidRDefault="00472A81" w:rsidP="00472A81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472A81">
        <w:rPr>
          <w:lang w:val="es-CO"/>
        </w:rPr>
        <w:t xml:space="preserve">  El sistema muestra únicamente los </w:t>
      </w:r>
      <w:r w:rsidRPr="00472A81">
        <w:rPr>
          <w:b/>
          <w:bCs/>
          <w:lang w:val="es-CO"/>
        </w:rPr>
        <w:t>módulos activos</w:t>
      </w:r>
      <w:r w:rsidRPr="00472A81">
        <w:rPr>
          <w:lang w:val="es-CO"/>
        </w:rPr>
        <w:t>.</w:t>
      </w:r>
    </w:p>
    <w:p w14:paraId="7FDE10C1" w14:textId="7DA449D5" w:rsidR="00472A81" w:rsidRPr="00472A81" w:rsidRDefault="00472A81" w:rsidP="00472A81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472A81">
        <w:rPr>
          <w:lang w:val="es-CO"/>
        </w:rPr>
        <w:t xml:space="preserve">  El administrador puede </w:t>
      </w:r>
      <w:r w:rsidRPr="00472A81">
        <w:rPr>
          <w:b/>
          <w:bCs/>
          <w:lang w:val="es-CO"/>
        </w:rPr>
        <w:t>aprobar o rechazar permisos</w:t>
      </w:r>
      <w:r w:rsidRPr="00472A81">
        <w:rPr>
          <w:lang w:val="es-CO"/>
        </w:rPr>
        <w:t xml:space="preserve"> desde el panel.</w:t>
      </w:r>
    </w:p>
    <w:p w14:paraId="0535CAEE" w14:textId="0F7B0610" w:rsidR="00472A81" w:rsidRPr="00472A81" w:rsidRDefault="00472A81" w:rsidP="00472A81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472A81">
        <w:rPr>
          <w:lang w:val="es-CO"/>
        </w:rPr>
        <w:t xml:space="preserve">  Al aprobar un permiso, el usuario obtiene acceso inmediato al módulo.</w:t>
      </w:r>
    </w:p>
    <w:p w14:paraId="7BB6C807" w14:textId="33423F16" w:rsidR="00472A81" w:rsidRPr="00472A81" w:rsidRDefault="00472A81" w:rsidP="00472A81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472A81">
        <w:rPr>
          <w:lang w:val="es-CO"/>
        </w:rPr>
        <w:t xml:space="preserve">  Al rechazar un permiso, el usuario no obtiene acceso al módulo.</w:t>
      </w:r>
    </w:p>
    <w:p w14:paraId="2E249DE5" w14:textId="10AC0B82" w:rsidR="00472A81" w:rsidRPr="00472A81" w:rsidRDefault="00472A81" w:rsidP="00472A81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472A81">
        <w:rPr>
          <w:lang w:val="es-CO"/>
        </w:rPr>
        <w:t xml:space="preserve">  El sistema mantiene el </w:t>
      </w:r>
      <w:r w:rsidRPr="00472A81">
        <w:rPr>
          <w:b/>
          <w:bCs/>
          <w:lang w:val="es-CO"/>
        </w:rPr>
        <w:t>historial de permisos</w:t>
      </w:r>
      <w:r w:rsidRPr="00472A81">
        <w:rPr>
          <w:lang w:val="es-CO"/>
        </w:rPr>
        <w:t xml:space="preserve"> por usuario y módulo.</w:t>
      </w:r>
    </w:p>
    <w:p w14:paraId="3816C215" w14:textId="7F0D4F0E" w:rsidR="00472A81" w:rsidRDefault="00472A81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72A81">
        <w:t xml:space="preserve">El </w:t>
      </w:r>
      <w:proofErr w:type="spellStart"/>
      <w:r w:rsidRPr="00472A81">
        <w:t>sistema</w:t>
      </w:r>
      <w:proofErr w:type="spellEnd"/>
      <w:r w:rsidRPr="00472A81">
        <w:t xml:space="preserve"> </w:t>
      </w:r>
      <w:proofErr w:type="spellStart"/>
      <w:r w:rsidRPr="00472A81">
        <w:t>debe</w:t>
      </w:r>
      <w:proofErr w:type="spellEnd"/>
      <w:r w:rsidRPr="00472A81">
        <w:t xml:space="preserve"> </w:t>
      </w:r>
      <w:proofErr w:type="spellStart"/>
      <w:r w:rsidRPr="00472A81">
        <w:t>permitir</w:t>
      </w:r>
      <w:proofErr w:type="spellEnd"/>
      <w:r w:rsidRPr="00472A81">
        <w:t xml:space="preserve"> al </w:t>
      </w:r>
      <w:proofErr w:type="spellStart"/>
      <w:r w:rsidRPr="00472A81">
        <w:t>administrador</w:t>
      </w:r>
      <w:proofErr w:type="spellEnd"/>
      <w:r w:rsidRPr="00472A81">
        <w:t xml:space="preserve"> </w:t>
      </w:r>
      <w:proofErr w:type="spellStart"/>
      <w:r w:rsidRPr="00472A81">
        <w:t>gestionar</w:t>
      </w:r>
      <w:proofErr w:type="spellEnd"/>
      <w:r w:rsidRPr="00472A81">
        <w:t xml:space="preserve"> las </w:t>
      </w:r>
      <w:proofErr w:type="spellStart"/>
      <w:r w:rsidRPr="00472A81">
        <w:t>cuentas</w:t>
      </w:r>
      <w:proofErr w:type="spellEnd"/>
      <w:r w:rsidRPr="00472A81">
        <w:t xml:space="preserve"> y </w:t>
      </w:r>
      <w:proofErr w:type="spellStart"/>
      <w:r w:rsidRPr="00472A81">
        <w:t>permisos</w:t>
      </w:r>
      <w:proofErr w:type="spellEnd"/>
      <w:r w:rsidRPr="00472A81">
        <w:t xml:space="preserve"> de los </w:t>
      </w:r>
      <w:proofErr w:type="spellStart"/>
      <w:r w:rsidRPr="00472A81">
        <w:t>usuarios</w:t>
      </w:r>
      <w:proofErr w:type="spellEnd"/>
      <w:r w:rsidRPr="00472A81">
        <w:t xml:space="preserve">, </w:t>
      </w:r>
      <w:proofErr w:type="spellStart"/>
      <w:r w:rsidRPr="00472A81">
        <w:t>mostrando</w:t>
      </w:r>
      <w:proofErr w:type="spellEnd"/>
      <w:r w:rsidRPr="00472A81">
        <w:t xml:space="preserve"> </w:t>
      </w:r>
      <w:proofErr w:type="spellStart"/>
      <w:r w:rsidRPr="00472A81">
        <w:t>el</w:t>
      </w:r>
      <w:proofErr w:type="spellEnd"/>
      <w:r w:rsidRPr="00472A81">
        <w:t xml:space="preserve"> </w:t>
      </w:r>
      <w:proofErr w:type="spellStart"/>
      <w:r w:rsidRPr="00472A81">
        <w:t>estado</w:t>
      </w:r>
      <w:proofErr w:type="spellEnd"/>
      <w:r w:rsidRPr="00472A81">
        <w:t xml:space="preserve"> de las solicitudes de </w:t>
      </w:r>
      <w:proofErr w:type="spellStart"/>
      <w:r w:rsidRPr="00472A81">
        <w:t>acceso</w:t>
      </w:r>
      <w:proofErr w:type="spellEnd"/>
      <w:r w:rsidRPr="00472A81">
        <w:t xml:space="preserve"> (</w:t>
      </w:r>
      <w:proofErr w:type="spellStart"/>
      <w:r w:rsidRPr="00472A81">
        <w:t>pendientes</w:t>
      </w:r>
      <w:proofErr w:type="spellEnd"/>
      <w:r w:rsidRPr="00472A81">
        <w:t xml:space="preserve">, </w:t>
      </w:r>
      <w:proofErr w:type="spellStart"/>
      <w:r w:rsidRPr="00472A81">
        <w:t>aprobadas</w:t>
      </w:r>
      <w:proofErr w:type="spellEnd"/>
      <w:r w:rsidRPr="00472A81">
        <w:t xml:space="preserve"> y </w:t>
      </w:r>
      <w:proofErr w:type="spellStart"/>
      <w:r w:rsidRPr="00472A81">
        <w:t>rechazadas</w:t>
      </w:r>
      <w:proofErr w:type="spellEnd"/>
      <w:r w:rsidRPr="00472A81">
        <w:t xml:space="preserve">), </w:t>
      </w:r>
      <w:proofErr w:type="spellStart"/>
      <w:r w:rsidRPr="00472A81">
        <w:t>el</w:t>
      </w:r>
      <w:proofErr w:type="spellEnd"/>
      <w:r w:rsidRPr="00472A81">
        <w:t xml:space="preserve"> total de </w:t>
      </w:r>
      <w:proofErr w:type="spellStart"/>
      <w:r w:rsidRPr="00472A81">
        <w:t>permisos</w:t>
      </w:r>
      <w:proofErr w:type="spellEnd"/>
      <w:r w:rsidRPr="00472A81">
        <w:t xml:space="preserve"> </w:t>
      </w:r>
      <w:proofErr w:type="spellStart"/>
      <w:r w:rsidRPr="00472A81">
        <w:t>otorgados</w:t>
      </w:r>
      <w:proofErr w:type="spellEnd"/>
      <w:r w:rsidRPr="00472A81">
        <w:t xml:space="preserve">, los </w:t>
      </w:r>
      <w:proofErr w:type="spellStart"/>
      <w:r w:rsidRPr="00472A81">
        <w:t>usuarios</w:t>
      </w:r>
      <w:proofErr w:type="spellEnd"/>
      <w:r w:rsidRPr="00472A81">
        <w:t xml:space="preserve"> </w:t>
      </w:r>
      <w:proofErr w:type="spellStart"/>
      <w:r w:rsidRPr="00472A81">
        <w:t>que</w:t>
      </w:r>
      <w:proofErr w:type="spellEnd"/>
      <w:r w:rsidRPr="00472A81">
        <w:t xml:space="preserve"> </w:t>
      </w:r>
      <w:proofErr w:type="spellStart"/>
      <w:r w:rsidRPr="00472A81">
        <w:t>cuentan</w:t>
      </w:r>
      <w:proofErr w:type="spellEnd"/>
      <w:r w:rsidRPr="00472A81">
        <w:t xml:space="preserve"> con </w:t>
      </w:r>
      <w:proofErr w:type="spellStart"/>
      <w:r w:rsidRPr="00472A81">
        <w:t>permisos</w:t>
      </w:r>
      <w:proofErr w:type="spellEnd"/>
      <w:r w:rsidRPr="00472A81">
        <w:t xml:space="preserve"> </w:t>
      </w:r>
      <w:proofErr w:type="spellStart"/>
      <w:r w:rsidRPr="00472A81">
        <w:t>activos</w:t>
      </w:r>
      <w:proofErr w:type="spellEnd"/>
      <w:r w:rsidRPr="00472A81">
        <w:t xml:space="preserve"> y los </w:t>
      </w:r>
      <w:proofErr w:type="spellStart"/>
      <w:r w:rsidRPr="00472A81">
        <w:t>módulos</w:t>
      </w:r>
      <w:proofErr w:type="spellEnd"/>
      <w:r w:rsidRPr="00472A81">
        <w:t xml:space="preserve"> </w:t>
      </w:r>
      <w:proofErr w:type="spellStart"/>
      <w:r w:rsidRPr="00472A81">
        <w:t>disponibles</w:t>
      </w:r>
      <w:proofErr w:type="spellEnd"/>
      <w:r w:rsidRPr="00472A81">
        <w:t xml:space="preserve"> </w:t>
      </w:r>
      <w:proofErr w:type="spellStart"/>
      <w:r w:rsidRPr="00472A81">
        <w:t>en</w:t>
      </w:r>
      <w:proofErr w:type="spellEnd"/>
      <w:r w:rsidRPr="00472A81">
        <w:t xml:space="preserve"> </w:t>
      </w:r>
      <w:proofErr w:type="spellStart"/>
      <w:r w:rsidRPr="00472A81">
        <w:t>el</w:t>
      </w:r>
      <w:proofErr w:type="spellEnd"/>
      <w:r w:rsidRPr="00472A81">
        <w:t xml:space="preserve"> </w:t>
      </w:r>
      <w:proofErr w:type="spellStart"/>
      <w:r w:rsidRPr="00472A81">
        <w:t>sistema</w:t>
      </w:r>
      <w:proofErr w:type="spellEnd"/>
      <w:r w:rsidRPr="00472A81">
        <w:t>.</w:t>
      </w:r>
    </w:p>
    <w:p w14:paraId="351DD54D" w14:textId="26AAF079" w:rsidR="00E55BBB" w:rsidRDefault="00E55BBB" w:rsidP="00E55BBB"/>
    <w:p w14:paraId="06D8292D" w14:textId="2DB0674F" w:rsidR="00E55BBB" w:rsidRDefault="00E55BBB" w:rsidP="00E55BBB"/>
    <w:p w14:paraId="637811DF" w14:textId="10527F7E" w:rsidR="00E55BBB" w:rsidRDefault="00E55BBB" w:rsidP="00E55BBB"/>
    <w:p w14:paraId="47F1B254" w14:textId="1E532B24" w:rsidR="00E55BBB" w:rsidRDefault="00E55BBB" w:rsidP="00E55BBB"/>
    <w:p w14:paraId="77AAC9C2" w14:textId="6E0B14D4" w:rsidR="00E55BBB" w:rsidRDefault="00E55BBB" w:rsidP="00E55BBB"/>
    <w:p w14:paraId="3A2B04DF" w14:textId="1F66C298" w:rsidR="00E55BBB" w:rsidRDefault="00E55BBB" w:rsidP="00E55BBB"/>
    <w:p w14:paraId="4444040E" w14:textId="005C67D4" w:rsidR="00E55BBB" w:rsidRDefault="00E55BBB" w:rsidP="00E55BBB"/>
    <w:p w14:paraId="38772210" w14:textId="4D628845" w:rsidR="00E55BBB" w:rsidRDefault="00E55BBB" w:rsidP="00E55BBB"/>
    <w:p w14:paraId="58128B58" w14:textId="5A78855C" w:rsidR="00E55BBB" w:rsidRDefault="00E55BBB" w:rsidP="00E55BBB"/>
    <w:p w14:paraId="5CA104D2" w14:textId="77777777" w:rsidR="00E55BBB" w:rsidRDefault="00E55BBB" w:rsidP="00E55BBB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E55BBB" w14:paraId="36A979C5" w14:textId="77777777">
        <w:tc>
          <w:tcPr>
            <w:tcW w:w="8897" w:type="dxa"/>
            <w:gridSpan w:val="3"/>
          </w:tcPr>
          <w:p w14:paraId="548CBFDE" w14:textId="2D91834A" w:rsidR="00E55BBB" w:rsidRDefault="00E55BBB">
            <w:r>
              <w:t xml:space="preserve">HU-XXX - </w:t>
            </w:r>
            <w:r w:rsidR="00496496">
              <w:t>Inventario</w:t>
            </w:r>
          </w:p>
        </w:tc>
      </w:tr>
      <w:tr w:rsidR="00E55BBB" w14:paraId="6F39A9BD" w14:textId="77777777">
        <w:tc>
          <w:tcPr>
            <w:tcW w:w="2880" w:type="dxa"/>
          </w:tcPr>
          <w:p w14:paraId="1EB15768" w14:textId="77777777" w:rsidR="00E55BBB" w:rsidRDefault="00E55BBB">
            <w:r>
              <w:t>Título: Registrar Usuarios (Administración del Sistema)</w:t>
            </w:r>
          </w:p>
        </w:tc>
        <w:tc>
          <w:tcPr>
            <w:tcW w:w="2880" w:type="dxa"/>
          </w:tcPr>
          <w:p w14:paraId="1472E648" w14:textId="77777777" w:rsidR="00E55BBB" w:rsidRDefault="00E55BBB">
            <w:r>
              <w:t>Prioridad: Alta</w:t>
            </w:r>
          </w:p>
        </w:tc>
        <w:tc>
          <w:tcPr>
            <w:tcW w:w="3137" w:type="dxa"/>
          </w:tcPr>
          <w:p w14:paraId="16F92629" w14:textId="77777777" w:rsidR="00E55BBB" w:rsidRDefault="00E55BBB">
            <w:r>
              <w:t>Estimación: 1 Sprint</w:t>
            </w:r>
          </w:p>
        </w:tc>
      </w:tr>
      <w:tr w:rsidR="00E55BBB" w14:paraId="1C41A0C1" w14:textId="77777777">
        <w:tc>
          <w:tcPr>
            <w:tcW w:w="2880" w:type="dxa"/>
          </w:tcPr>
          <w:p w14:paraId="1231B65E" w14:textId="77777777" w:rsidR="00E55BBB" w:rsidRDefault="00E55BBB"/>
        </w:tc>
        <w:tc>
          <w:tcPr>
            <w:tcW w:w="2880" w:type="dxa"/>
          </w:tcPr>
          <w:p w14:paraId="182DED9F" w14:textId="77777777" w:rsidR="00E55BBB" w:rsidRDefault="00E55BBB"/>
        </w:tc>
        <w:tc>
          <w:tcPr>
            <w:tcW w:w="3137" w:type="dxa"/>
          </w:tcPr>
          <w:p w14:paraId="3501AC74" w14:textId="77777777" w:rsidR="00E55BBB" w:rsidRDefault="00E55BBB"/>
        </w:tc>
      </w:tr>
    </w:tbl>
    <w:p w14:paraId="1CC0D1F3" w14:textId="77777777" w:rsidR="00E55BBB" w:rsidRDefault="00E55BB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2C4315D8" w14:textId="77777777" w:rsidR="00E55BBB" w:rsidRDefault="00E55BBB" w:rsidP="00E55BBB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 xml:space="preserve">Como </w:t>
      </w:r>
      <w:proofErr w:type="gramStart"/>
      <w:r>
        <w:t>Administrador  del</w:t>
      </w:r>
      <w:proofErr w:type="gramEnd"/>
      <w:r>
        <w:t xml:space="preserve"> sistema,</w:t>
      </w:r>
      <w:r>
        <w:br/>
        <w:t>Quiero registrar nuevos usuarios dentro de MOONSJEANS,</w:t>
      </w:r>
      <w:r>
        <w:br/>
        <w:t>para permitir el acceso al sistema solo a personal autorizado y definir sus roles correspondientes.</w:t>
      </w:r>
    </w:p>
    <w:p w14:paraId="24A9CCA6" w14:textId="77777777" w:rsidR="00E55BBB" w:rsidRDefault="00E55BBB" w:rsidP="00E55BBB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Criterios de Aceptación</w:t>
      </w:r>
    </w:p>
    <w:p w14:paraId="211CB33B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Dado que el usuario ha iniciado sesión con el rol Admin </w:t>
      </w:r>
    </w:p>
    <w:p w14:paraId="65149761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Entonces debe visualizar un formulario con campos como:</w:t>
      </w:r>
    </w:p>
    <w:p w14:paraId="62003FE0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Nombre completo</w:t>
      </w:r>
    </w:p>
    <w:p w14:paraId="3E9F53D6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Usuario / correo o identificador</w:t>
      </w:r>
    </w:p>
    <w:p w14:paraId="015FFBF5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Contraseña</w:t>
      </w:r>
    </w:p>
    <w:p w14:paraId="5A5196DB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Confirmación de contraseña</w:t>
      </w:r>
    </w:p>
    <w:p w14:paraId="071539E3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Rol</w:t>
      </w:r>
      <w:proofErr w:type="gramEnd"/>
      <w:r>
        <w:t xml:space="preserve"> (Admin / Usuario)</w:t>
      </w:r>
    </w:p>
    <w:p w14:paraId="545A6EBD" w14:textId="77777777" w:rsidR="00E55BBB" w:rsidRDefault="00E55BBB" w:rsidP="00E55BBB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Estado del usuario (activo/inactivo)</w:t>
      </w:r>
    </w:p>
    <w:p w14:paraId="43D6A432" w14:textId="4B5BE29C" w:rsidR="00496496" w:rsidRDefault="00E55BBB" w:rsidP="00CD2F32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Y debe poder guardar un nuevo usuario en el sistema si los datos son válidos.</w:t>
      </w:r>
    </w:p>
    <w:p w14:paraId="3828306F" w14:textId="77777777" w:rsidR="00496496" w:rsidRDefault="00496496" w:rsidP="00496496"/>
    <w:tbl>
      <w:tblPr>
        <w:tblStyle w:val="Tablaconcuadrcula"/>
        <w:tblpPr w:leftFromText="141" w:rightFromText="141" w:vertAnchor="page" w:horzAnchor="margin" w:tblpY="241"/>
        <w:tblW w:w="8806" w:type="dxa"/>
        <w:tblLook w:val="04A0" w:firstRow="1" w:lastRow="0" w:firstColumn="1" w:lastColumn="0" w:noHBand="0" w:noVBand="1"/>
      </w:tblPr>
      <w:tblGrid>
        <w:gridCol w:w="2850"/>
        <w:gridCol w:w="2850"/>
        <w:gridCol w:w="3106"/>
      </w:tblGrid>
      <w:tr w:rsidR="005637F6" w14:paraId="70DF39DE" w14:textId="77777777" w:rsidTr="005637F6">
        <w:trPr>
          <w:trHeight w:val="371"/>
        </w:trPr>
        <w:tc>
          <w:tcPr>
            <w:tcW w:w="8806" w:type="dxa"/>
            <w:gridSpan w:val="3"/>
          </w:tcPr>
          <w:p w14:paraId="1E16EF18" w14:textId="77777777" w:rsidR="005637F6" w:rsidRDefault="005637F6" w:rsidP="005637F6">
            <w:r>
              <w:lastRenderedPageBreak/>
              <w:t>HU-XXX - Reportes</w:t>
            </w:r>
          </w:p>
        </w:tc>
      </w:tr>
      <w:tr w:rsidR="005637F6" w14:paraId="4F8237A9" w14:textId="77777777" w:rsidTr="005637F6">
        <w:trPr>
          <w:trHeight w:val="747"/>
        </w:trPr>
        <w:tc>
          <w:tcPr>
            <w:tcW w:w="2850" w:type="dxa"/>
          </w:tcPr>
          <w:p w14:paraId="3EBBE4CC" w14:textId="77777777" w:rsidR="005637F6" w:rsidRDefault="005637F6" w:rsidP="005637F6">
            <w:r>
              <w:t xml:space="preserve">Título: </w:t>
            </w:r>
            <w:r w:rsidRPr="00CD2F32">
              <w:t>Generación y consulta de reportes del sistema.</w:t>
            </w:r>
          </w:p>
        </w:tc>
        <w:tc>
          <w:tcPr>
            <w:tcW w:w="2850" w:type="dxa"/>
          </w:tcPr>
          <w:p w14:paraId="4945365B" w14:textId="77777777" w:rsidR="005637F6" w:rsidRDefault="005637F6" w:rsidP="005637F6">
            <w:r>
              <w:t>Prioridad: Alta</w:t>
            </w:r>
          </w:p>
        </w:tc>
        <w:tc>
          <w:tcPr>
            <w:tcW w:w="3106" w:type="dxa"/>
          </w:tcPr>
          <w:p w14:paraId="7F432F80" w14:textId="77777777" w:rsidR="005637F6" w:rsidRDefault="005637F6" w:rsidP="005637F6">
            <w:r>
              <w:t>Estimación: 1 Sprint</w:t>
            </w:r>
          </w:p>
        </w:tc>
      </w:tr>
    </w:tbl>
    <w:p w14:paraId="582EC937" w14:textId="77777777" w:rsidR="00496496" w:rsidRDefault="00496496" w:rsidP="00CD2F3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>Historia de Usuario:</w:t>
      </w:r>
    </w:p>
    <w:p w14:paraId="0E13A3CB" w14:textId="5A2FA1E3" w:rsidR="00CD2F32" w:rsidRDefault="00CD2F32" w:rsidP="00CD2F3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CD2F32">
        <w:rPr>
          <w:b/>
          <w:bCs/>
        </w:rPr>
        <w:t>Como</w:t>
      </w:r>
      <w:r w:rsidRPr="00CD2F32">
        <w:t xml:space="preserve"> usuario administrador del sistema</w:t>
      </w:r>
      <w:r w:rsidRPr="00CD2F32">
        <w:br/>
      </w:r>
      <w:r w:rsidRPr="00CD2F32">
        <w:rPr>
          <w:b/>
          <w:bCs/>
        </w:rPr>
        <w:t>quiero</w:t>
      </w:r>
      <w:r w:rsidRPr="00CD2F32">
        <w:t xml:space="preserve"> generar y visualizar reportes con filtros y datos clave</w:t>
      </w:r>
      <w:r w:rsidRPr="00CD2F32">
        <w:br/>
      </w:r>
      <w:r w:rsidRPr="00CD2F32">
        <w:rPr>
          <w:b/>
          <w:bCs/>
        </w:rPr>
        <w:t>para</w:t>
      </w:r>
      <w:r w:rsidRPr="00CD2F32">
        <w:t xml:space="preserve"> analizar el desempeño de ventas, inventario y productos vendidos en un rango de fechas.</w:t>
      </w:r>
    </w:p>
    <w:p w14:paraId="53E458FE" w14:textId="77777777" w:rsidR="00496496" w:rsidRDefault="00496496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Criterios de Aceptación</w:t>
      </w:r>
    </w:p>
    <w:p w14:paraId="70D77A3A" w14:textId="5BB49679" w:rsidR="00CD2F32" w:rsidRDefault="00CD2F32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1 -</w:t>
      </w:r>
      <w:r w:rsidRPr="00CD2F32">
        <w:t>Filtros de búsqueda</w:t>
      </w:r>
    </w:p>
    <w:p w14:paraId="39C5CFE6" w14:textId="441EB073" w:rsidR="00CD2F32" w:rsidRDefault="00CD2F32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2F32">
        <w:t xml:space="preserve">El sistema debe permitir seleccionar un rango de fechas: </w:t>
      </w:r>
      <w:r w:rsidRPr="00CD2F32">
        <w:rPr>
          <w:i/>
          <w:iCs/>
        </w:rPr>
        <w:t>fecha desde</w:t>
      </w:r>
      <w:r w:rsidRPr="00CD2F32">
        <w:t xml:space="preserve"> – </w:t>
      </w:r>
      <w:r w:rsidRPr="00CD2F32">
        <w:rPr>
          <w:i/>
          <w:iCs/>
        </w:rPr>
        <w:t>fecha hasta</w:t>
      </w:r>
      <w:r w:rsidRPr="00CD2F32">
        <w:t>.</w:t>
      </w:r>
    </w:p>
    <w:p w14:paraId="1BC22EEA" w14:textId="1B660E08" w:rsidR="00CD2F32" w:rsidRDefault="00CD2F32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2F32">
        <w:t>El usuario puede aplicar filtros por tipo de reporte (ventas, inventario o productos)</w:t>
      </w:r>
    </w:p>
    <w:p w14:paraId="167CEE11" w14:textId="07296FD9" w:rsidR="00CD2F32" w:rsidRDefault="00CD2F32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2- </w:t>
      </w:r>
      <w:r w:rsidRPr="00CD2F32">
        <w:t>Reporte de Ventas</w:t>
      </w:r>
    </w:p>
    <w:p w14:paraId="6F84CA1F" w14:textId="61164CAB" w:rsidR="00CD2F32" w:rsidRDefault="00CD2F32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2F32">
        <w:t xml:space="preserve">Mostrar el </w:t>
      </w:r>
      <w:r w:rsidRPr="00CD2F32">
        <w:rPr>
          <w:b/>
          <w:bCs/>
        </w:rPr>
        <w:t>total de ventas</w:t>
      </w:r>
      <w:r w:rsidRPr="00CD2F32">
        <w:t xml:space="preserve"> realizadas en el rango de fechas.</w:t>
      </w:r>
    </w:p>
    <w:p w14:paraId="26889A4F" w14:textId="1D4C1DD6" w:rsidR="00CD2F32" w:rsidRDefault="00CD2F32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2F32">
        <w:t xml:space="preserve">Mostrar los </w:t>
      </w:r>
      <w:r w:rsidRPr="00CD2F32">
        <w:rPr>
          <w:b/>
          <w:bCs/>
        </w:rPr>
        <w:t>ingresos totales</w:t>
      </w:r>
      <w:r w:rsidRPr="00CD2F32">
        <w:t>.</w:t>
      </w:r>
    </w:p>
    <w:p w14:paraId="59A56BDA" w14:textId="24F6DA08" w:rsidR="00CD2F32" w:rsidRDefault="00CD2F32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2F32">
        <w:t xml:space="preserve">Calcular el </w:t>
      </w:r>
      <w:r w:rsidRPr="00CD2F32">
        <w:rPr>
          <w:b/>
          <w:bCs/>
        </w:rPr>
        <w:t>ticket promedio</w:t>
      </w:r>
      <w:r w:rsidRPr="00CD2F32">
        <w:t xml:space="preserve"> automáticamente.</w:t>
      </w:r>
    </w:p>
    <w:p w14:paraId="16DB5867" w14:textId="208753EA" w:rsidR="00CD2F32" w:rsidRDefault="00CD2F32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2F32">
        <w:t xml:space="preserve">Mostrar un gráfico o lista de las </w:t>
      </w:r>
      <w:r w:rsidRPr="00CD2F32">
        <w:rPr>
          <w:b/>
          <w:bCs/>
        </w:rPr>
        <w:t>ventas de los últimos días</w:t>
      </w:r>
      <w:r w:rsidRPr="00CD2F32">
        <w:t>.</w:t>
      </w:r>
    </w:p>
    <w:p w14:paraId="3C3DA6B6" w14:textId="3F003CCE" w:rsidR="00CD2F32" w:rsidRDefault="00CD2F32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3- </w:t>
      </w:r>
      <w:r w:rsidRPr="00CD2F32">
        <w:t>Reporte de Inventario</w:t>
      </w:r>
    </w:p>
    <w:p w14:paraId="616DAF27" w14:textId="77733D53" w:rsidR="00CD2F32" w:rsidRDefault="00CD2F32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2F32">
        <w:t>Presentar estadísticas del estado actual del inventario.</w:t>
      </w:r>
    </w:p>
    <w:p w14:paraId="3DAAB91E" w14:textId="690AAB04" w:rsidR="00CD2F32" w:rsidRDefault="00CD2F32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</w:t>
      </w:r>
      <w:r w:rsidRPr="00CD2F32">
        <w:t>ostrar existencias, productos bajos en stock y variaciones.</w:t>
      </w:r>
    </w:p>
    <w:p w14:paraId="5D9AAE2F" w14:textId="5DC3E39F" w:rsidR="00CD2F32" w:rsidRDefault="00CD2F32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4- </w:t>
      </w:r>
      <w:r w:rsidRPr="00CD2F32">
        <w:t>Reporte de Productos Más Vendidos</w:t>
      </w:r>
    </w:p>
    <w:p w14:paraId="65A61BD6" w14:textId="5636AB95" w:rsidR="00CD2F32" w:rsidRDefault="00CD2F32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2F32">
        <w:t>Listar los productos con mayor demanda.</w:t>
      </w:r>
    </w:p>
    <w:p w14:paraId="3622F73B" w14:textId="70355EE5" w:rsidR="00CD2F32" w:rsidRDefault="00CD2F32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2F32">
        <w:t>Mostrar cantidad vendida por producto.</w:t>
      </w:r>
    </w:p>
    <w:p w14:paraId="23CFF0F0" w14:textId="22E66E59" w:rsidR="00CD2F32" w:rsidRDefault="00CD2F32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2F32">
        <w:t>Ordenar de forma descendente según ventas.</w:t>
      </w:r>
    </w:p>
    <w:p w14:paraId="1AA2545A" w14:textId="77777777" w:rsidR="00496496" w:rsidRDefault="00496496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Y debe poder guardar un nuevo usuario en el sistema si los datos son válidos.</w:t>
      </w:r>
    </w:p>
    <w:p w14:paraId="15F80DAB" w14:textId="39FD741A" w:rsidR="00CD2F32" w:rsidRDefault="00CD2F32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5 -</w:t>
      </w:r>
      <w:r w:rsidRPr="00CD2F32">
        <w:t>Validaciones</w:t>
      </w:r>
    </w:p>
    <w:p w14:paraId="4BB89BEC" w14:textId="18E138A0" w:rsidR="00CD2F32" w:rsidRDefault="00CD2F32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2F32">
        <w:t>Las fechas deben ser válidas.</w:t>
      </w:r>
    </w:p>
    <w:p w14:paraId="0D13BAA0" w14:textId="3075A4A8" w:rsidR="00CD2F32" w:rsidRDefault="00CD2F32" w:rsidP="00496496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D2F32">
        <w:t xml:space="preserve">No se debe permitir generar un reporte sin seleccionar </w:t>
      </w:r>
      <w:r w:rsidR="00472A81">
        <w:t>los campos acignados.</w:t>
      </w:r>
    </w:p>
    <w:p w14:paraId="4D94AFAD" w14:textId="77777777" w:rsidR="00E6475D" w:rsidRDefault="00E6475D" w:rsidP="00E6475D"/>
    <w:p w14:paraId="396B7300" w14:textId="77777777" w:rsidR="005637F6" w:rsidRDefault="005637F6" w:rsidP="00E6475D"/>
    <w:p w14:paraId="0DCAE459" w14:textId="77777777" w:rsidR="005637F6" w:rsidRDefault="005637F6" w:rsidP="00E6475D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E6475D" w14:paraId="77CE3AE9" w14:textId="77777777">
        <w:tc>
          <w:tcPr>
            <w:tcW w:w="8897" w:type="dxa"/>
            <w:gridSpan w:val="3"/>
          </w:tcPr>
          <w:p w14:paraId="5C244DEC" w14:textId="53A5D265" w:rsidR="00E6475D" w:rsidRDefault="00E6475D">
            <w:r>
              <w:t>HU-XXX – Proveedores</w:t>
            </w:r>
          </w:p>
        </w:tc>
      </w:tr>
      <w:tr w:rsidR="00E6475D" w14:paraId="1BC934A2" w14:textId="77777777">
        <w:tc>
          <w:tcPr>
            <w:tcW w:w="2880" w:type="dxa"/>
          </w:tcPr>
          <w:p w14:paraId="3DB6F73A" w14:textId="41D5F101" w:rsidR="00E6475D" w:rsidRDefault="00E6475D">
            <w:r>
              <w:t xml:space="preserve">Título: </w:t>
            </w:r>
            <w:r w:rsidRPr="00E6475D">
              <w:t>Registrar y Administrar Proveedores del Sistema</w:t>
            </w:r>
          </w:p>
        </w:tc>
        <w:tc>
          <w:tcPr>
            <w:tcW w:w="2880" w:type="dxa"/>
          </w:tcPr>
          <w:p w14:paraId="2F374C34" w14:textId="77777777" w:rsidR="00E6475D" w:rsidRDefault="00E6475D">
            <w:r>
              <w:t>Prioridad: Alta</w:t>
            </w:r>
          </w:p>
        </w:tc>
        <w:tc>
          <w:tcPr>
            <w:tcW w:w="3137" w:type="dxa"/>
          </w:tcPr>
          <w:p w14:paraId="77734273" w14:textId="77777777" w:rsidR="00E6475D" w:rsidRDefault="00E6475D">
            <w:r>
              <w:t>Estimación: 1 Sprint</w:t>
            </w:r>
          </w:p>
        </w:tc>
      </w:tr>
      <w:tr w:rsidR="00E6475D" w14:paraId="152E892E" w14:textId="77777777">
        <w:tc>
          <w:tcPr>
            <w:tcW w:w="2880" w:type="dxa"/>
          </w:tcPr>
          <w:p w14:paraId="10F4F243" w14:textId="77777777" w:rsidR="00E6475D" w:rsidRDefault="00E6475D"/>
        </w:tc>
        <w:tc>
          <w:tcPr>
            <w:tcW w:w="2880" w:type="dxa"/>
          </w:tcPr>
          <w:p w14:paraId="1FFEABCA" w14:textId="77777777" w:rsidR="00E6475D" w:rsidRDefault="00E6475D"/>
        </w:tc>
        <w:tc>
          <w:tcPr>
            <w:tcW w:w="3137" w:type="dxa"/>
          </w:tcPr>
          <w:p w14:paraId="081127BF" w14:textId="77777777" w:rsidR="00E6475D" w:rsidRDefault="00E6475D"/>
        </w:tc>
      </w:tr>
    </w:tbl>
    <w:p w14:paraId="3551656E" w14:textId="77777777" w:rsidR="00E6475D" w:rsidRDefault="00E6475D" w:rsidP="00E6475D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0EACFDE3" w14:textId="51A23B06" w:rsidR="00E6475D" w:rsidRDefault="00E6475D" w:rsidP="00E6475D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E6475D">
        <w:t xml:space="preserve">Como </w:t>
      </w:r>
      <w:r w:rsidRPr="00E6475D">
        <w:rPr>
          <w:b/>
          <w:bCs/>
        </w:rPr>
        <w:t>Administrador del sistema</w:t>
      </w:r>
      <w:r w:rsidRPr="00E6475D">
        <w:t>,</w:t>
      </w:r>
      <w:r w:rsidRPr="00E6475D">
        <w:br/>
        <w:t xml:space="preserve">Quiero </w:t>
      </w:r>
      <w:r w:rsidRPr="00E6475D">
        <w:rPr>
          <w:b/>
          <w:bCs/>
        </w:rPr>
        <w:t>registrar y administrar los proveedores</w:t>
      </w:r>
      <w:r w:rsidRPr="00E6475D">
        <w:t>,</w:t>
      </w:r>
      <w:r w:rsidRPr="00E6475D">
        <w:br/>
        <w:t xml:space="preserve">para </w:t>
      </w:r>
      <w:r w:rsidRPr="00E6475D">
        <w:rPr>
          <w:b/>
          <w:bCs/>
        </w:rPr>
        <w:t>mantener un control organizado de las empresas o personas que suministran productos, permitir su consulta y garantizar la disponibilidad de información actualizada para procesos de compras</w:t>
      </w:r>
      <w:r w:rsidRPr="00E6475D">
        <w:t>.</w:t>
      </w:r>
    </w:p>
    <w:p w14:paraId="1D94A789" w14:textId="77777777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Criterios de Aceptación</w:t>
      </w:r>
    </w:p>
    <w:p w14:paraId="6DCED507" w14:textId="5843FD14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6475D">
        <w:rPr>
          <w:b/>
          <w:bCs/>
        </w:rPr>
        <w:t>Dado</w:t>
      </w:r>
      <w:r w:rsidRPr="00E6475D">
        <w:t xml:space="preserve"> que el usuario ha iniciado sesión con el rol </w:t>
      </w:r>
      <w:r w:rsidRPr="00E6475D">
        <w:rPr>
          <w:b/>
          <w:bCs/>
        </w:rPr>
        <w:t>Admin</w:t>
      </w:r>
    </w:p>
    <w:p w14:paraId="193554C0" w14:textId="6DBB7AE2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rPr>
          <w:b/>
          <w:bCs/>
        </w:rPr>
        <w:t>Entonces</w:t>
      </w:r>
      <w:r w:rsidRPr="00E6475D">
        <w:t xml:space="preserve"> debe visualizar un </w:t>
      </w:r>
      <w:r w:rsidRPr="00E6475D">
        <w:rPr>
          <w:b/>
          <w:bCs/>
        </w:rPr>
        <w:t>formulario</w:t>
      </w:r>
      <w:r w:rsidRPr="00E6475D">
        <w:t xml:space="preserve"> con los siguientes campos:</w:t>
      </w:r>
    </w:p>
    <w:p w14:paraId="1FB77960" w14:textId="5CB81444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t>IdProveedor</w:t>
      </w:r>
    </w:p>
    <w:p w14:paraId="6B8B2F5F" w14:textId="26A8A840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t>NombreProveedor</w:t>
      </w:r>
    </w:p>
    <w:p w14:paraId="1D7FDF35" w14:textId="7012EA2A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t>Contacto</w:t>
      </w:r>
    </w:p>
    <w:p w14:paraId="0AD810E1" w14:textId="42FF1D4D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t>Telefono</w:t>
      </w:r>
    </w:p>
    <w:p w14:paraId="7AD9495D" w14:textId="24FE0B50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t>Email</w:t>
      </w:r>
    </w:p>
    <w:p w14:paraId="3F7A1AFF" w14:textId="51CBE249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t>Direccion</w:t>
      </w:r>
    </w:p>
    <w:p w14:paraId="3E1CD793" w14:textId="3EDFD913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rPr>
          <w:b/>
          <w:bCs/>
        </w:rPr>
        <w:t>Activo</w:t>
      </w:r>
      <w:r w:rsidRPr="00E6475D">
        <w:t xml:space="preserve"> (estado del proveedor)</w:t>
      </w:r>
    </w:p>
    <w:p w14:paraId="3F91407D" w14:textId="3C387AA5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t>El sistema debe validar:</w:t>
      </w:r>
    </w:p>
    <w:p w14:paraId="3BB39AE4" w14:textId="37F06825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t xml:space="preserve">Campos obligatorios </w:t>
      </w:r>
      <w:r>
        <w:t>completos</w:t>
      </w:r>
    </w:p>
    <w:p w14:paraId="7C59CA24" w14:textId="3818FDD0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rPr>
          <w:b/>
          <w:bCs/>
        </w:rPr>
        <w:t>Y debe permitir</w:t>
      </w:r>
      <w:r w:rsidRPr="00E6475D">
        <w:t>:</w:t>
      </w:r>
    </w:p>
    <w:p w14:paraId="2308EF8F" w14:textId="0B41F4D2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t>Registrar proveedores nuevos</w:t>
      </w:r>
    </w:p>
    <w:p w14:paraId="43E69B19" w14:textId="668F8653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t>Editar proveedores existentes</w:t>
      </w:r>
    </w:p>
    <w:p w14:paraId="3E7F6FBB" w14:textId="6C19CD7E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t>Activar o desactivar proveedores según su estado actual</w:t>
      </w:r>
    </w:p>
    <w:p w14:paraId="4914A6DF" w14:textId="36101814" w:rsidR="00E6475D" w:rsidRDefault="00E6475D" w:rsidP="00E6475D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6475D">
        <w:t>Consultarlos mediante filtros básicos (nombre, contacto, estado</w:t>
      </w:r>
    </w:p>
    <w:p w14:paraId="748F5781" w14:textId="4A5D99B4" w:rsidR="00E6475D" w:rsidRDefault="00E6475D" w:rsidP="00E6475D"/>
    <w:p w14:paraId="29F9DBE6" w14:textId="77777777" w:rsidR="008070FB" w:rsidRDefault="008070FB" w:rsidP="00E6475D"/>
    <w:p w14:paraId="4CEA3104" w14:textId="77777777" w:rsidR="008070FB" w:rsidRDefault="008070FB" w:rsidP="00E6475D"/>
    <w:p w14:paraId="493C7659" w14:textId="77777777" w:rsidR="008070FB" w:rsidRDefault="008070FB" w:rsidP="00E6475D"/>
    <w:p w14:paraId="37DFCFE7" w14:textId="77777777" w:rsidR="006C6A31" w:rsidRDefault="006C6A31" w:rsidP="006C6A31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6C6A31" w14:paraId="13849BCE" w14:textId="77777777" w:rsidTr="00401A96">
        <w:tc>
          <w:tcPr>
            <w:tcW w:w="8897" w:type="dxa"/>
            <w:gridSpan w:val="3"/>
          </w:tcPr>
          <w:p w14:paraId="2037B0C1" w14:textId="0E120117" w:rsidR="006C6A31" w:rsidRDefault="006C6A31" w:rsidP="00401A96">
            <w:r>
              <w:t>HU-XXX – Categoria</w:t>
            </w:r>
          </w:p>
        </w:tc>
      </w:tr>
      <w:tr w:rsidR="006C6A31" w14:paraId="041C6B20" w14:textId="77777777" w:rsidTr="00401A96">
        <w:tc>
          <w:tcPr>
            <w:tcW w:w="2880" w:type="dxa"/>
          </w:tcPr>
          <w:p w14:paraId="6159F072" w14:textId="6D69C3EC" w:rsidR="006C6A31" w:rsidRDefault="006C6A31" w:rsidP="00401A96">
            <w:r>
              <w:t xml:space="preserve">Título: </w:t>
            </w:r>
            <w:r w:rsidRPr="006C6A31">
              <w:t>Crear y administrar categorías</w:t>
            </w:r>
          </w:p>
        </w:tc>
        <w:tc>
          <w:tcPr>
            <w:tcW w:w="2880" w:type="dxa"/>
          </w:tcPr>
          <w:p w14:paraId="526A319C" w14:textId="64CC55FA" w:rsidR="006C6A31" w:rsidRDefault="006C6A31" w:rsidP="00401A96">
            <w:r>
              <w:t>Prioridad:</w:t>
            </w:r>
            <w:r w:rsidRPr="006C6A31">
              <w:t xml:space="preserve"> Media</w:t>
            </w:r>
          </w:p>
        </w:tc>
        <w:tc>
          <w:tcPr>
            <w:tcW w:w="3137" w:type="dxa"/>
          </w:tcPr>
          <w:p w14:paraId="4EFE129A" w14:textId="77777777" w:rsidR="006C6A31" w:rsidRDefault="006C6A31" w:rsidP="00401A96">
            <w:r>
              <w:t>Estimación: 1 Sprint</w:t>
            </w:r>
          </w:p>
        </w:tc>
      </w:tr>
      <w:tr w:rsidR="006C6A31" w14:paraId="4535CB6F" w14:textId="77777777" w:rsidTr="00401A96">
        <w:tc>
          <w:tcPr>
            <w:tcW w:w="2880" w:type="dxa"/>
          </w:tcPr>
          <w:p w14:paraId="5146618C" w14:textId="77777777" w:rsidR="006C6A31" w:rsidRDefault="006C6A31" w:rsidP="00401A96"/>
        </w:tc>
        <w:tc>
          <w:tcPr>
            <w:tcW w:w="2880" w:type="dxa"/>
          </w:tcPr>
          <w:p w14:paraId="1419172C" w14:textId="77777777" w:rsidR="006C6A31" w:rsidRDefault="006C6A31" w:rsidP="00401A96"/>
        </w:tc>
        <w:tc>
          <w:tcPr>
            <w:tcW w:w="3137" w:type="dxa"/>
          </w:tcPr>
          <w:p w14:paraId="219AA843" w14:textId="77777777" w:rsidR="006C6A31" w:rsidRDefault="006C6A31" w:rsidP="00401A96"/>
        </w:tc>
      </w:tr>
    </w:tbl>
    <w:p w14:paraId="7E8483FD" w14:textId="77777777" w:rsidR="006C6A31" w:rsidRDefault="006C6A31" w:rsidP="006C6A31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1C82F8B4" w14:textId="472845A3" w:rsidR="006C6A31" w:rsidRDefault="006C6A31" w:rsidP="006C6A31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6C6A31">
        <w:rPr>
          <w:b/>
          <w:bCs/>
        </w:rPr>
        <w:t>Como</w:t>
      </w:r>
      <w:r>
        <w:t xml:space="preserve"> </w:t>
      </w:r>
      <w:r w:rsidRPr="006C6A31">
        <w:t>Administrador del sistema</w:t>
      </w:r>
      <w:r>
        <w:t>.</w:t>
      </w:r>
    </w:p>
    <w:p w14:paraId="76ABEA19" w14:textId="143F7BBC" w:rsidR="006C6A31" w:rsidRPr="006C6A31" w:rsidRDefault="006C6A31" w:rsidP="006C6A31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rPr>
          <w:lang w:val="es-CO"/>
        </w:rPr>
      </w:pPr>
      <w:r>
        <w:rPr>
          <w:b/>
          <w:bCs/>
          <w:lang w:val="es-CO"/>
        </w:rPr>
        <w:t xml:space="preserve">Quiero </w:t>
      </w:r>
      <w:r w:rsidRPr="006C6A31">
        <w:rPr>
          <w:lang w:val="es-CO"/>
        </w:rPr>
        <w:t>crear, editar, consultar y eliminar categorías</w:t>
      </w:r>
    </w:p>
    <w:p w14:paraId="1598063E" w14:textId="78AA2E78" w:rsidR="006C6A31" w:rsidRDefault="006C6A31" w:rsidP="006C6A31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6C6A31">
        <w:rPr>
          <w:b/>
          <w:bCs/>
        </w:rPr>
        <w:t xml:space="preserve">Para </w:t>
      </w:r>
      <w:r w:rsidRPr="006C6A31">
        <w:t>organizar los productos de manera clara y facilitar su gestión y búsqueda en el sistema</w:t>
      </w:r>
    </w:p>
    <w:p w14:paraId="0163DFE5" w14:textId="77777777" w:rsidR="006C6A31" w:rsidRDefault="006C6A31" w:rsidP="006C6A31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Criterios de Aceptación</w:t>
      </w:r>
    </w:p>
    <w:p w14:paraId="12C79099" w14:textId="7BC95006" w:rsidR="006C6A31" w:rsidRPr="006C6A31" w:rsidRDefault="006C6A31" w:rsidP="006C6A31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6C6A31">
        <w:rPr>
          <w:lang w:val="es-CO"/>
        </w:rPr>
        <w:t xml:space="preserve"> El sistema permite </w:t>
      </w:r>
      <w:r w:rsidRPr="006C6A31">
        <w:rPr>
          <w:b/>
          <w:bCs/>
          <w:lang w:val="es-CO"/>
        </w:rPr>
        <w:t>crear una categoría</w:t>
      </w:r>
      <w:r w:rsidRPr="006C6A31">
        <w:rPr>
          <w:lang w:val="es-CO"/>
        </w:rPr>
        <w:t xml:space="preserve"> ingresando nombre y descripción.</w:t>
      </w:r>
    </w:p>
    <w:p w14:paraId="0D02F9E7" w14:textId="7E49B7EB" w:rsidR="006C6A31" w:rsidRPr="006C6A31" w:rsidRDefault="006C6A31" w:rsidP="006C6A31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6C6A31">
        <w:rPr>
          <w:lang w:val="es-CO"/>
        </w:rPr>
        <w:t xml:space="preserve"> </w:t>
      </w:r>
      <w:r w:rsidRPr="006C6A31">
        <w:rPr>
          <w:b/>
          <w:bCs/>
          <w:lang w:val="es-CO"/>
        </w:rPr>
        <w:t>IdCategoria</w:t>
      </w:r>
      <w:r w:rsidRPr="006C6A31">
        <w:rPr>
          <w:lang w:val="es-CO"/>
        </w:rPr>
        <w:t xml:space="preserve"> se genera automáticamente y es único.</w:t>
      </w:r>
    </w:p>
    <w:p w14:paraId="4639CEDC" w14:textId="12AEEED7" w:rsidR="006C6A31" w:rsidRPr="006C6A31" w:rsidRDefault="006C6A31" w:rsidP="006C6A31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6C6A31">
        <w:rPr>
          <w:b/>
          <w:bCs/>
          <w:lang w:val="es-CO"/>
        </w:rPr>
        <w:t>NombreCategoria</w:t>
      </w:r>
      <w:r w:rsidRPr="006C6A31">
        <w:rPr>
          <w:lang w:val="es-CO"/>
        </w:rPr>
        <w:t xml:space="preserve"> es obligatorio y no puede repetirse.</w:t>
      </w:r>
    </w:p>
    <w:p w14:paraId="32C1B3C0" w14:textId="0AFFCED8" w:rsidR="006C6A31" w:rsidRPr="006C6A31" w:rsidRDefault="006C6A31" w:rsidP="006C6A31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6C6A31">
        <w:rPr>
          <w:lang w:val="es-CO"/>
        </w:rPr>
        <w:t xml:space="preserve"> </w:t>
      </w:r>
      <w:r w:rsidRPr="006C6A31">
        <w:rPr>
          <w:b/>
          <w:bCs/>
          <w:lang w:val="es-CO"/>
        </w:rPr>
        <w:t>Descripcion</w:t>
      </w:r>
      <w:r w:rsidRPr="006C6A31">
        <w:rPr>
          <w:lang w:val="es-CO"/>
        </w:rPr>
        <w:t xml:space="preserve"> es opcional y admite texto libre.</w:t>
      </w:r>
    </w:p>
    <w:p w14:paraId="4C19A0D2" w14:textId="0B4261D4" w:rsidR="006C6A31" w:rsidRPr="006C6A31" w:rsidRDefault="006C6A31" w:rsidP="006C6A31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6C6A31">
        <w:rPr>
          <w:lang w:val="es-CO"/>
        </w:rPr>
        <w:t xml:space="preserve"> El sistema permite </w:t>
      </w:r>
      <w:r w:rsidRPr="006C6A31">
        <w:rPr>
          <w:b/>
          <w:bCs/>
          <w:lang w:val="es-CO"/>
        </w:rPr>
        <w:t>listar todas las categorías registradas</w:t>
      </w:r>
      <w:r w:rsidRPr="006C6A31">
        <w:rPr>
          <w:lang w:val="es-CO"/>
        </w:rPr>
        <w:t>.</w:t>
      </w:r>
    </w:p>
    <w:p w14:paraId="0E3B6A7D" w14:textId="497F6F37" w:rsidR="006C6A31" w:rsidRPr="006C6A31" w:rsidRDefault="006C6A31" w:rsidP="006C6A31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6C6A31">
        <w:rPr>
          <w:lang w:val="es-CO"/>
        </w:rPr>
        <w:t xml:space="preserve"> El administrador puede </w:t>
      </w:r>
      <w:r w:rsidRPr="006C6A31">
        <w:rPr>
          <w:b/>
          <w:bCs/>
          <w:lang w:val="es-CO"/>
        </w:rPr>
        <w:t>editar</w:t>
      </w:r>
      <w:r w:rsidRPr="006C6A31">
        <w:rPr>
          <w:lang w:val="es-CO"/>
        </w:rPr>
        <w:t xml:space="preserve"> una categoría existente.</w:t>
      </w:r>
    </w:p>
    <w:p w14:paraId="1870FADB" w14:textId="38DA7370" w:rsidR="006C6A31" w:rsidRPr="006C6A31" w:rsidRDefault="006C6A31" w:rsidP="006C6A31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6C6A31">
        <w:rPr>
          <w:lang w:val="es-CO"/>
        </w:rPr>
        <w:t xml:space="preserve">  El administrador puede </w:t>
      </w:r>
      <w:r w:rsidRPr="006C6A31">
        <w:rPr>
          <w:b/>
          <w:bCs/>
          <w:lang w:val="es-CO"/>
        </w:rPr>
        <w:t>eliminar</w:t>
      </w:r>
      <w:r w:rsidRPr="006C6A31">
        <w:rPr>
          <w:lang w:val="es-CO"/>
        </w:rPr>
        <w:t xml:space="preserve"> una categoría si no está asociada a productos.</w:t>
      </w:r>
    </w:p>
    <w:p w14:paraId="415454F0" w14:textId="0A694093" w:rsidR="006C6A31" w:rsidRPr="006C6A31" w:rsidRDefault="006C6A31" w:rsidP="006C6A31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6C6A31">
        <w:rPr>
          <w:lang w:val="es-CO"/>
        </w:rPr>
        <w:t xml:space="preserve">  El sistema muestra mensajes de confirmación o error según la acción realizada.</w:t>
      </w:r>
    </w:p>
    <w:p w14:paraId="78EF55B6" w14:textId="77777777" w:rsidR="006C6A31" w:rsidRDefault="006C6A31" w:rsidP="006C6A31">
      <w:pPr>
        <w:pStyle w:val="Listaconvietas"/>
        <w:numPr>
          <w:ilvl w:val="0"/>
          <w:numId w:val="0"/>
        </w:num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hanging="360"/>
      </w:pPr>
    </w:p>
    <w:p w14:paraId="55E835CD" w14:textId="77777777" w:rsidR="006C6A31" w:rsidRPr="006C6A31" w:rsidRDefault="006C6A31" w:rsidP="006C6A31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6C6A31">
        <w:rPr>
          <w:lang w:val="es-CO"/>
        </w:rPr>
        <w:t>El sistema debe permitir al administrador gestionar las categorías de productos mediante un formulario donde se registren el nombre y la descripción. Cada categoría contará con un identificador único que permita su correcta administración.</w:t>
      </w:r>
    </w:p>
    <w:p w14:paraId="04FFB893" w14:textId="77777777" w:rsidR="006C6A31" w:rsidRDefault="006C6A31" w:rsidP="006C6A31">
      <w:pPr>
        <w:pStyle w:val="Listaconvietas"/>
        <w:numPr>
          <w:ilvl w:val="0"/>
          <w:numId w:val="0"/>
        </w:num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hanging="360"/>
      </w:pPr>
    </w:p>
    <w:p w14:paraId="61E592B2" w14:textId="77777777" w:rsidR="00EB65CA" w:rsidRDefault="00EB65CA" w:rsidP="006C6A31"/>
    <w:p w14:paraId="3E0F79B9" w14:textId="77777777" w:rsidR="005637F6" w:rsidRDefault="005637F6" w:rsidP="006C6A31"/>
    <w:p w14:paraId="6DB6F368" w14:textId="77777777" w:rsidR="005637F6" w:rsidRDefault="005637F6" w:rsidP="006C6A31"/>
    <w:p w14:paraId="3D1B0766" w14:textId="77777777" w:rsidR="00EB65CA" w:rsidRDefault="00EB65CA" w:rsidP="00EB65CA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EB65CA" w14:paraId="48839F9D" w14:textId="77777777" w:rsidTr="00401A96">
        <w:tc>
          <w:tcPr>
            <w:tcW w:w="8897" w:type="dxa"/>
            <w:gridSpan w:val="3"/>
          </w:tcPr>
          <w:p w14:paraId="50F7ABB8" w14:textId="73E6685A" w:rsidR="00EB65CA" w:rsidRDefault="00EB65CA" w:rsidP="00401A96">
            <w:r>
              <w:lastRenderedPageBreak/>
              <w:t>HU-XXX – DetalleVenta</w:t>
            </w:r>
          </w:p>
        </w:tc>
      </w:tr>
      <w:tr w:rsidR="00EB65CA" w14:paraId="596F6997" w14:textId="77777777" w:rsidTr="00401A96">
        <w:tc>
          <w:tcPr>
            <w:tcW w:w="2880" w:type="dxa"/>
          </w:tcPr>
          <w:p w14:paraId="7C8F27D8" w14:textId="73A5D1AB" w:rsidR="00EB65CA" w:rsidRDefault="00EB65CA" w:rsidP="00401A96">
            <w:r w:rsidRPr="00EB65CA">
              <w:t>Crear y administrar el detalle de una venta</w:t>
            </w:r>
          </w:p>
        </w:tc>
        <w:tc>
          <w:tcPr>
            <w:tcW w:w="2880" w:type="dxa"/>
          </w:tcPr>
          <w:p w14:paraId="1AF87332" w14:textId="77777777" w:rsidR="00EB65CA" w:rsidRDefault="00EB65CA" w:rsidP="00401A96">
            <w:r>
              <w:t>Prioridad:</w:t>
            </w:r>
            <w:r w:rsidRPr="006C6A31">
              <w:t xml:space="preserve"> Media</w:t>
            </w:r>
          </w:p>
        </w:tc>
        <w:tc>
          <w:tcPr>
            <w:tcW w:w="3137" w:type="dxa"/>
          </w:tcPr>
          <w:p w14:paraId="48680407" w14:textId="77777777" w:rsidR="00EB65CA" w:rsidRDefault="00EB65CA" w:rsidP="00401A96">
            <w:r>
              <w:t>Estimación: 1 Sprint</w:t>
            </w:r>
          </w:p>
        </w:tc>
      </w:tr>
      <w:tr w:rsidR="00EB65CA" w14:paraId="60654E9C" w14:textId="77777777" w:rsidTr="00401A96">
        <w:tc>
          <w:tcPr>
            <w:tcW w:w="2880" w:type="dxa"/>
          </w:tcPr>
          <w:p w14:paraId="2232B906" w14:textId="77777777" w:rsidR="00EB65CA" w:rsidRDefault="00EB65CA" w:rsidP="00401A96"/>
        </w:tc>
        <w:tc>
          <w:tcPr>
            <w:tcW w:w="2880" w:type="dxa"/>
          </w:tcPr>
          <w:p w14:paraId="0EF0D5A1" w14:textId="77777777" w:rsidR="00EB65CA" w:rsidRDefault="00EB65CA" w:rsidP="00401A96"/>
        </w:tc>
        <w:tc>
          <w:tcPr>
            <w:tcW w:w="3137" w:type="dxa"/>
          </w:tcPr>
          <w:p w14:paraId="484028AD" w14:textId="77777777" w:rsidR="00EB65CA" w:rsidRDefault="00EB65CA" w:rsidP="00401A96"/>
        </w:tc>
      </w:tr>
    </w:tbl>
    <w:p w14:paraId="2985A7BE" w14:textId="77777777" w:rsidR="00EB65CA" w:rsidRDefault="00EB65CA" w:rsidP="00EB65CA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0780DB2D" w14:textId="77777777" w:rsidR="00EB65CA" w:rsidRDefault="00EB65CA" w:rsidP="00EB65CA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6C6A31">
        <w:rPr>
          <w:b/>
          <w:bCs/>
        </w:rPr>
        <w:t>Como</w:t>
      </w:r>
      <w:r>
        <w:t xml:space="preserve"> </w:t>
      </w:r>
      <w:r w:rsidRPr="006C6A31">
        <w:t>Administrador del sistema</w:t>
      </w:r>
      <w:r>
        <w:t>.</w:t>
      </w:r>
    </w:p>
    <w:p w14:paraId="009BD101" w14:textId="77777777" w:rsidR="00EB65CA" w:rsidRDefault="00EB65CA" w:rsidP="00EB65CA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rPr>
          <w:b/>
          <w:bCs/>
          <w:lang w:val="es-CO"/>
        </w:rPr>
        <w:t xml:space="preserve">Quiero </w:t>
      </w:r>
      <w:r w:rsidRPr="00EB65CA">
        <w:t>registrar y consultar los detalles de cada venta</w:t>
      </w:r>
    </w:p>
    <w:p w14:paraId="7EC1277F" w14:textId="77777777" w:rsidR="00EB65CA" w:rsidRPr="00EB65CA" w:rsidRDefault="00EB65CA" w:rsidP="00EB65CA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rPr>
          <w:lang w:val="es-CO"/>
        </w:rPr>
      </w:pPr>
      <w:r w:rsidRPr="006C6A31">
        <w:rPr>
          <w:b/>
          <w:bCs/>
        </w:rPr>
        <w:t xml:space="preserve">Para </w:t>
      </w:r>
      <w:r w:rsidRPr="00EB65CA">
        <w:rPr>
          <w:lang w:val="es-CO"/>
        </w:rPr>
        <w:t>llevar un control preciso de los productos vendidos, sus cantidades y valores asociados a cada venta</w:t>
      </w:r>
    </w:p>
    <w:p w14:paraId="3D118504" w14:textId="53152301" w:rsidR="00EB65CA" w:rsidRDefault="00EB65CA" w:rsidP="00EB65CA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</w:p>
    <w:p w14:paraId="6428CB2F" w14:textId="77777777" w:rsidR="00EB65CA" w:rsidRDefault="00EB65CA" w:rsidP="00EB65CA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Criterios de Aceptación</w:t>
      </w:r>
    </w:p>
    <w:p w14:paraId="42A1AB9C" w14:textId="77777777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6C6A31">
        <w:rPr>
          <w:lang w:val="es-CO"/>
        </w:rPr>
        <w:t xml:space="preserve"> </w:t>
      </w:r>
      <w:r w:rsidRPr="00EB65CA">
        <w:rPr>
          <w:lang w:val="es-CO"/>
        </w:rPr>
        <w:t xml:space="preserve">El sistema permite </w:t>
      </w:r>
      <w:r w:rsidRPr="00EB65CA">
        <w:rPr>
          <w:b/>
          <w:bCs/>
          <w:lang w:val="es-CO"/>
        </w:rPr>
        <w:t>agregar uno o varios detalles</w:t>
      </w:r>
      <w:r w:rsidRPr="00EB65CA">
        <w:rPr>
          <w:lang w:val="es-CO"/>
        </w:rPr>
        <w:t xml:space="preserve"> a una venta.</w:t>
      </w:r>
    </w:p>
    <w:p w14:paraId="4F414667" w14:textId="77777777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EB65CA">
        <w:rPr>
          <w:b/>
          <w:bCs/>
          <w:lang w:val="es-CO"/>
        </w:rPr>
        <w:t>IdDetalleVenta</w:t>
      </w:r>
      <w:r w:rsidRPr="00EB65CA">
        <w:rPr>
          <w:lang w:val="es-CO"/>
        </w:rPr>
        <w:t xml:space="preserve"> se genera automáticamente y es único.</w:t>
      </w:r>
    </w:p>
    <w:p w14:paraId="1636C93E" w14:textId="77777777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EB65CA">
        <w:rPr>
          <w:b/>
          <w:bCs/>
          <w:lang w:val="es-CO"/>
        </w:rPr>
        <w:t>Cantidad</w:t>
      </w:r>
      <w:r w:rsidRPr="00EB65CA">
        <w:rPr>
          <w:lang w:val="es-CO"/>
        </w:rPr>
        <w:t xml:space="preserve"> es obligatoria y debe ser mayor a cero.</w:t>
      </w:r>
    </w:p>
    <w:p w14:paraId="4ED3119C" w14:textId="77777777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EB65CA">
        <w:rPr>
          <w:b/>
          <w:bCs/>
          <w:lang w:val="es-CO"/>
        </w:rPr>
        <w:t>PrecioUnitario</w:t>
      </w:r>
      <w:r w:rsidRPr="00EB65CA">
        <w:rPr>
          <w:lang w:val="es-CO"/>
        </w:rPr>
        <w:t xml:space="preserve"> es obligatorio y no puede ser negativo.</w:t>
      </w:r>
    </w:p>
    <w:p w14:paraId="12576F75" w14:textId="77777777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proofErr w:type="gramStart"/>
      <w:r w:rsidRPr="00EB65CA">
        <w:rPr>
          <w:b/>
          <w:bCs/>
          <w:lang w:val="es-CO"/>
        </w:rPr>
        <w:t>Total</w:t>
      </w:r>
      <w:proofErr w:type="gramEnd"/>
      <w:r w:rsidRPr="00EB65CA">
        <w:rPr>
          <w:lang w:val="es-CO"/>
        </w:rPr>
        <w:t xml:space="preserve"> se calcula automáticamente (Cantidad × PrecioUnitario).</w:t>
      </w:r>
    </w:p>
    <w:p w14:paraId="3F5B908E" w14:textId="77777777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EB65CA">
        <w:rPr>
          <w:b/>
          <w:bCs/>
          <w:lang w:val="es-CO"/>
        </w:rPr>
        <w:t>IdVenta</w:t>
      </w:r>
      <w:r w:rsidRPr="00EB65CA">
        <w:rPr>
          <w:lang w:val="es-CO"/>
        </w:rPr>
        <w:t xml:space="preserve"> debe existir y estar activa.</w:t>
      </w:r>
    </w:p>
    <w:p w14:paraId="36C56224" w14:textId="77777777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EB65CA">
        <w:rPr>
          <w:b/>
          <w:bCs/>
          <w:lang w:val="es-CO"/>
        </w:rPr>
        <w:t>IdProducto</w:t>
      </w:r>
      <w:r w:rsidRPr="00EB65CA">
        <w:rPr>
          <w:lang w:val="es-CO"/>
        </w:rPr>
        <w:t xml:space="preserve"> debe existir en el sistema.</w:t>
      </w:r>
    </w:p>
    <w:p w14:paraId="4D52CEA7" w14:textId="77777777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EB65CA">
        <w:rPr>
          <w:lang w:val="es-CO"/>
        </w:rPr>
        <w:t xml:space="preserve">El sistema permite </w:t>
      </w:r>
      <w:r w:rsidRPr="00EB65CA">
        <w:rPr>
          <w:b/>
          <w:bCs/>
          <w:lang w:val="es-CO"/>
        </w:rPr>
        <w:t>consultar los detalles</w:t>
      </w:r>
      <w:r w:rsidRPr="00EB65CA">
        <w:rPr>
          <w:lang w:val="es-CO"/>
        </w:rPr>
        <w:t xml:space="preserve"> asociados a una venta.</w:t>
      </w:r>
    </w:p>
    <w:p w14:paraId="7CCEB2C2" w14:textId="77777777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EB65CA">
        <w:rPr>
          <w:lang w:val="es-CO"/>
        </w:rPr>
        <w:t>Al eliminar una venta, sus detalles asociados también se eliminan (eliminación en cascada).</w:t>
      </w:r>
    </w:p>
    <w:p w14:paraId="20ACB15E" w14:textId="77777777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EB65CA">
        <w:rPr>
          <w:lang w:val="es-CO"/>
        </w:rPr>
        <w:t>El sistema muestra mensajes de error si los datos ingresados son inválidos.</w:t>
      </w:r>
    </w:p>
    <w:p w14:paraId="65C32BFE" w14:textId="32FD1F9C" w:rsidR="00EB65CA" w:rsidRPr="006C6A31" w:rsidRDefault="00EB65CA" w:rsidP="00EB65CA">
      <w:pPr>
        <w:pStyle w:val="Listaconvietas"/>
        <w:numPr>
          <w:ilvl w:val="0"/>
          <w:numId w:val="0"/>
        </w:num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</w:p>
    <w:p w14:paraId="0B7BA956" w14:textId="77777777" w:rsidR="00EB65CA" w:rsidRDefault="00EB65CA" w:rsidP="00EB65CA">
      <w:pPr>
        <w:pStyle w:val="Listaconvietas"/>
        <w:numPr>
          <w:ilvl w:val="0"/>
          <w:numId w:val="0"/>
        </w:num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hanging="360"/>
      </w:pPr>
    </w:p>
    <w:p w14:paraId="25F67AA1" w14:textId="3F96774B" w:rsidR="00EB65CA" w:rsidRDefault="00EB65CA" w:rsidP="00EB65CA">
      <w:pPr>
        <w:pStyle w:val="Listaconvietas"/>
        <w:numPr>
          <w:ilvl w:val="0"/>
          <w:numId w:val="0"/>
        </w:num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hanging="360"/>
      </w:pPr>
      <w:r w:rsidRPr="00EB65CA">
        <w:t>El sistema debe permitir registrar los productos asociados a una venta, indicando la cantidad y el precio unitario de cada producto. El total del detalle de venta se calculará automáticamente y estará vinculado tanto a la venta como al producto correspondiente.</w:t>
      </w:r>
    </w:p>
    <w:p w14:paraId="7BCB485A" w14:textId="77777777" w:rsidR="00EB65CA" w:rsidRDefault="00EB65CA" w:rsidP="00EB65CA"/>
    <w:p w14:paraId="2207299C" w14:textId="77777777" w:rsidR="00EB65CA" w:rsidRDefault="00EB65CA" w:rsidP="00EB65CA"/>
    <w:p w14:paraId="6E87C4BE" w14:textId="77777777" w:rsidR="00EB65CA" w:rsidRDefault="00EB65CA" w:rsidP="00EB65CA"/>
    <w:p w14:paraId="61861A86" w14:textId="77777777" w:rsidR="00EB65CA" w:rsidRDefault="00EB65CA" w:rsidP="00EB65CA"/>
    <w:p w14:paraId="537479A7" w14:textId="77777777" w:rsidR="00EB65CA" w:rsidRDefault="00EB65CA" w:rsidP="00EB65CA"/>
    <w:p w14:paraId="60584001" w14:textId="77777777" w:rsidR="00EB65CA" w:rsidRDefault="00EB65CA" w:rsidP="00EB65CA"/>
    <w:p w14:paraId="69801AC0" w14:textId="77777777" w:rsidR="00EB65CA" w:rsidRDefault="00EB65CA" w:rsidP="00EB65CA"/>
    <w:p w14:paraId="786B7F74" w14:textId="77777777" w:rsidR="00EB65CA" w:rsidRDefault="00EB65CA" w:rsidP="00EB65CA"/>
    <w:p w14:paraId="1E1EFDA7" w14:textId="77777777" w:rsidR="00EB65CA" w:rsidRDefault="00EB65CA" w:rsidP="00EB65CA"/>
    <w:p w14:paraId="604BFCE4" w14:textId="77777777" w:rsidR="00EB65CA" w:rsidRDefault="00EB65CA" w:rsidP="00EB65CA"/>
    <w:p w14:paraId="2F3719E8" w14:textId="77777777" w:rsidR="00EB65CA" w:rsidRDefault="00EB65CA" w:rsidP="00EB65CA"/>
    <w:p w14:paraId="34CE14B4" w14:textId="77777777" w:rsidR="00EB65CA" w:rsidRDefault="00EB65CA" w:rsidP="00EB65CA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EB65CA" w14:paraId="5713588F" w14:textId="77777777" w:rsidTr="00401A96">
        <w:tc>
          <w:tcPr>
            <w:tcW w:w="8897" w:type="dxa"/>
            <w:gridSpan w:val="3"/>
          </w:tcPr>
          <w:p w14:paraId="5B7949DC" w14:textId="0A9E2EFE" w:rsidR="00EB65CA" w:rsidRDefault="00EB65CA" w:rsidP="00401A96">
            <w:r>
              <w:t>HU-XXX – Solicitudes_De_Acceso</w:t>
            </w:r>
          </w:p>
        </w:tc>
      </w:tr>
      <w:tr w:rsidR="00EB65CA" w14:paraId="1FFAC9C1" w14:textId="77777777" w:rsidTr="00401A96">
        <w:tc>
          <w:tcPr>
            <w:tcW w:w="2880" w:type="dxa"/>
          </w:tcPr>
          <w:p w14:paraId="1C394569" w14:textId="77777777" w:rsidR="00EB65CA" w:rsidRDefault="00EB65CA" w:rsidP="00401A96">
            <w:r w:rsidRPr="00EB65CA">
              <w:t>Crear y administrar el detalle de una venta</w:t>
            </w:r>
          </w:p>
        </w:tc>
        <w:tc>
          <w:tcPr>
            <w:tcW w:w="2880" w:type="dxa"/>
          </w:tcPr>
          <w:p w14:paraId="5C28905B" w14:textId="77777777" w:rsidR="00EB65CA" w:rsidRDefault="00EB65CA" w:rsidP="00401A96">
            <w:r>
              <w:t>Prioridad:</w:t>
            </w:r>
            <w:r w:rsidRPr="006C6A31">
              <w:t xml:space="preserve"> Media</w:t>
            </w:r>
          </w:p>
        </w:tc>
        <w:tc>
          <w:tcPr>
            <w:tcW w:w="3137" w:type="dxa"/>
          </w:tcPr>
          <w:p w14:paraId="1B36CA47" w14:textId="77777777" w:rsidR="00EB65CA" w:rsidRDefault="00EB65CA" w:rsidP="00401A96">
            <w:r>
              <w:t>Estimación: 1 Sprint</w:t>
            </w:r>
          </w:p>
        </w:tc>
      </w:tr>
      <w:tr w:rsidR="00EB65CA" w14:paraId="11EC4815" w14:textId="77777777" w:rsidTr="00401A96">
        <w:tc>
          <w:tcPr>
            <w:tcW w:w="2880" w:type="dxa"/>
          </w:tcPr>
          <w:p w14:paraId="731AC149" w14:textId="77777777" w:rsidR="00EB65CA" w:rsidRDefault="00EB65CA" w:rsidP="00401A96"/>
        </w:tc>
        <w:tc>
          <w:tcPr>
            <w:tcW w:w="2880" w:type="dxa"/>
          </w:tcPr>
          <w:p w14:paraId="6475F4FE" w14:textId="77777777" w:rsidR="00EB65CA" w:rsidRDefault="00EB65CA" w:rsidP="00401A96"/>
        </w:tc>
        <w:tc>
          <w:tcPr>
            <w:tcW w:w="3137" w:type="dxa"/>
          </w:tcPr>
          <w:p w14:paraId="1C44AEA2" w14:textId="77777777" w:rsidR="00EB65CA" w:rsidRDefault="00EB65CA" w:rsidP="00401A96"/>
        </w:tc>
      </w:tr>
    </w:tbl>
    <w:p w14:paraId="30960F31" w14:textId="77777777" w:rsidR="00EB65CA" w:rsidRDefault="00EB65CA" w:rsidP="00EB65CA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07D1A22C" w14:textId="77777777" w:rsidR="00EB65CA" w:rsidRDefault="00EB65CA" w:rsidP="00EB65CA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6C6A31">
        <w:rPr>
          <w:b/>
          <w:bCs/>
        </w:rPr>
        <w:t>Como</w:t>
      </w:r>
      <w:r>
        <w:t xml:space="preserve"> </w:t>
      </w:r>
      <w:r w:rsidRPr="006C6A31">
        <w:t>Administrador del sistema</w:t>
      </w:r>
      <w:r>
        <w:t>.</w:t>
      </w:r>
    </w:p>
    <w:p w14:paraId="0755B58A" w14:textId="013FCDB3" w:rsidR="00EB65CA" w:rsidRDefault="00EB65CA" w:rsidP="00EB65CA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rPr>
          <w:b/>
          <w:bCs/>
          <w:lang w:val="es-CO"/>
        </w:rPr>
        <w:t xml:space="preserve">Quiero </w:t>
      </w:r>
      <w:r w:rsidRPr="00EB65CA">
        <w:t xml:space="preserve">solicitar acceso a módulos del </w:t>
      </w:r>
      <w:r>
        <w:t>Sistema</w:t>
      </w:r>
    </w:p>
    <w:p w14:paraId="3C3B3C1D" w14:textId="20742103" w:rsidR="00EB65CA" w:rsidRDefault="00EB65CA" w:rsidP="00EB65CA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6C6A31">
        <w:rPr>
          <w:b/>
          <w:bCs/>
        </w:rPr>
        <w:t xml:space="preserve">Para </w:t>
      </w:r>
      <w:r w:rsidRPr="00EB65CA">
        <w:t>poder utilizar funcionalidades que requieren autorización previa</w:t>
      </w:r>
    </w:p>
    <w:p w14:paraId="477DF169" w14:textId="77777777" w:rsidR="00EB65CA" w:rsidRDefault="00EB65CA" w:rsidP="00EB65CA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Criterios de Aceptación</w:t>
      </w:r>
    </w:p>
    <w:p w14:paraId="1D1AF6A3" w14:textId="295D9F45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6C6A31">
        <w:rPr>
          <w:lang w:val="es-CO"/>
        </w:rPr>
        <w:t xml:space="preserve"> </w:t>
      </w:r>
      <w:r w:rsidRPr="00EB65CA">
        <w:rPr>
          <w:lang w:val="es-CO"/>
        </w:rPr>
        <w:t xml:space="preserve">  El usuario puede </w:t>
      </w:r>
      <w:r w:rsidRPr="00EB65CA">
        <w:rPr>
          <w:b/>
          <w:bCs/>
          <w:lang w:val="es-CO"/>
        </w:rPr>
        <w:t>crear una solicitud de acceso</w:t>
      </w:r>
      <w:r w:rsidRPr="00EB65CA">
        <w:rPr>
          <w:lang w:val="es-CO"/>
        </w:rPr>
        <w:t xml:space="preserve"> seleccionando un módulo y agregando una justificación.</w:t>
      </w:r>
    </w:p>
    <w:p w14:paraId="2E747C38" w14:textId="15318F92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EB65CA">
        <w:rPr>
          <w:lang w:val="es-CO"/>
        </w:rPr>
        <w:t xml:space="preserve"> </w:t>
      </w:r>
      <w:r w:rsidRPr="00EB65CA">
        <w:rPr>
          <w:b/>
          <w:bCs/>
          <w:lang w:val="es-CO"/>
        </w:rPr>
        <w:t>IdSolicitud</w:t>
      </w:r>
      <w:r w:rsidRPr="00EB65CA">
        <w:rPr>
          <w:lang w:val="es-CO"/>
        </w:rPr>
        <w:t xml:space="preserve"> se genera automáticamente y es único.</w:t>
      </w:r>
    </w:p>
    <w:p w14:paraId="45CE423E" w14:textId="07B3DBA2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EB65CA">
        <w:rPr>
          <w:lang w:val="es-CO"/>
        </w:rPr>
        <w:t xml:space="preserve">  </w:t>
      </w:r>
      <w:r w:rsidRPr="00EB65CA">
        <w:rPr>
          <w:b/>
          <w:bCs/>
          <w:lang w:val="es-CO"/>
        </w:rPr>
        <w:t>NumeroDocumento</w:t>
      </w:r>
      <w:r w:rsidRPr="00EB65CA">
        <w:rPr>
          <w:lang w:val="es-CO"/>
        </w:rPr>
        <w:t xml:space="preserve"> debe corresponder a un usuario registrado.</w:t>
      </w:r>
    </w:p>
    <w:p w14:paraId="14D00C75" w14:textId="19FD86DB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EB65CA">
        <w:rPr>
          <w:lang w:val="es-CO"/>
        </w:rPr>
        <w:t xml:space="preserve">  </w:t>
      </w:r>
      <w:r w:rsidRPr="00EB65CA">
        <w:rPr>
          <w:b/>
          <w:bCs/>
          <w:lang w:val="es-CO"/>
        </w:rPr>
        <w:t>IdModulo</w:t>
      </w:r>
      <w:r w:rsidRPr="00EB65CA">
        <w:rPr>
          <w:lang w:val="es-CO"/>
        </w:rPr>
        <w:t xml:space="preserve"> debe existir en el sistema.</w:t>
      </w:r>
    </w:p>
    <w:p w14:paraId="0C7AA65F" w14:textId="4EE0BD6F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EB65CA">
        <w:rPr>
          <w:lang w:val="es-CO"/>
        </w:rPr>
        <w:t xml:space="preserve"> </w:t>
      </w:r>
      <w:r w:rsidRPr="00EB65CA">
        <w:rPr>
          <w:b/>
          <w:bCs/>
          <w:lang w:val="es-CO"/>
        </w:rPr>
        <w:t>Justificacion</w:t>
      </w:r>
      <w:r w:rsidRPr="00EB65CA">
        <w:rPr>
          <w:lang w:val="es-CO"/>
        </w:rPr>
        <w:t xml:space="preserve"> es obligatoria.</w:t>
      </w:r>
    </w:p>
    <w:p w14:paraId="584D3106" w14:textId="1ED0338D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EB65CA">
        <w:rPr>
          <w:lang w:val="es-CO"/>
        </w:rPr>
        <w:t xml:space="preserve">  </w:t>
      </w:r>
      <w:r w:rsidRPr="00EB65CA">
        <w:rPr>
          <w:b/>
          <w:bCs/>
          <w:lang w:val="es-CO"/>
        </w:rPr>
        <w:t>Estado</w:t>
      </w:r>
      <w:r w:rsidRPr="00EB65CA">
        <w:rPr>
          <w:lang w:val="es-CO"/>
        </w:rPr>
        <w:t xml:space="preserve"> se crea inicialmente en </w:t>
      </w:r>
      <w:r w:rsidRPr="00EB65CA">
        <w:rPr>
          <w:b/>
          <w:bCs/>
          <w:lang w:val="es-CO"/>
        </w:rPr>
        <w:t>Pendiente</w:t>
      </w:r>
      <w:r w:rsidRPr="00EB65CA">
        <w:rPr>
          <w:lang w:val="es-CO"/>
        </w:rPr>
        <w:t>.</w:t>
      </w:r>
    </w:p>
    <w:p w14:paraId="245E9AF5" w14:textId="3456751A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EB65CA">
        <w:rPr>
          <w:lang w:val="es-CO"/>
        </w:rPr>
        <w:t xml:space="preserve">  </w:t>
      </w:r>
      <w:r w:rsidRPr="00EB65CA">
        <w:rPr>
          <w:b/>
          <w:bCs/>
          <w:lang w:val="es-CO"/>
        </w:rPr>
        <w:t>FechaSolicitud</w:t>
      </w:r>
      <w:r w:rsidRPr="00EB65CA">
        <w:rPr>
          <w:lang w:val="es-CO"/>
        </w:rPr>
        <w:t xml:space="preserve"> se registra automáticamente.</w:t>
      </w:r>
    </w:p>
    <w:p w14:paraId="5C6B726F" w14:textId="73D727DB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EB65CA">
        <w:rPr>
          <w:lang w:val="es-CO"/>
        </w:rPr>
        <w:t xml:space="preserve">  El administrador puede </w:t>
      </w:r>
      <w:r w:rsidRPr="00EB65CA">
        <w:rPr>
          <w:b/>
          <w:bCs/>
          <w:lang w:val="es-CO"/>
        </w:rPr>
        <w:t>aprobar o rechazar</w:t>
      </w:r>
      <w:r w:rsidRPr="00EB65CA">
        <w:rPr>
          <w:lang w:val="es-CO"/>
        </w:rPr>
        <w:t xml:space="preserve"> la solicitud.</w:t>
      </w:r>
    </w:p>
    <w:p w14:paraId="2111E677" w14:textId="2020EC5B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EB65CA">
        <w:rPr>
          <w:lang w:val="es-CO"/>
        </w:rPr>
        <w:t xml:space="preserve">  Al responder la solicitud, se registra </w:t>
      </w:r>
      <w:r w:rsidRPr="00EB65CA">
        <w:rPr>
          <w:b/>
          <w:bCs/>
          <w:lang w:val="es-CO"/>
        </w:rPr>
        <w:t>FechaRespuesta</w:t>
      </w:r>
      <w:r w:rsidRPr="00EB65CA">
        <w:rPr>
          <w:lang w:val="es-CO"/>
        </w:rPr>
        <w:t xml:space="preserve">, </w:t>
      </w:r>
      <w:r w:rsidRPr="00EB65CA">
        <w:rPr>
          <w:b/>
          <w:bCs/>
          <w:lang w:val="es-CO"/>
        </w:rPr>
        <w:t>RespondidoPor</w:t>
      </w:r>
      <w:r w:rsidRPr="00EB65CA">
        <w:rPr>
          <w:lang w:val="es-CO"/>
        </w:rPr>
        <w:t xml:space="preserve"> y </w:t>
      </w:r>
      <w:r w:rsidRPr="00EB65CA">
        <w:rPr>
          <w:b/>
          <w:bCs/>
          <w:lang w:val="es-CO"/>
        </w:rPr>
        <w:t>ComentarioAdmin</w:t>
      </w:r>
      <w:r w:rsidRPr="00EB65CA">
        <w:rPr>
          <w:lang w:val="es-CO"/>
        </w:rPr>
        <w:t>.</w:t>
      </w:r>
    </w:p>
    <w:p w14:paraId="46C32A6A" w14:textId="2A1812D6" w:rsidR="00EB65CA" w:rsidRPr="00EB65CA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EB65CA">
        <w:rPr>
          <w:lang w:val="es-CO"/>
        </w:rPr>
        <w:t xml:space="preserve">  El usuario puede </w:t>
      </w:r>
      <w:r w:rsidRPr="00EB65CA">
        <w:rPr>
          <w:b/>
          <w:bCs/>
          <w:lang w:val="es-CO"/>
        </w:rPr>
        <w:t>consultar el estado</w:t>
      </w:r>
      <w:r w:rsidRPr="00EB65CA">
        <w:rPr>
          <w:lang w:val="es-CO"/>
        </w:rPr>
        <w:t xml:space="preserve"> de sus solicitudes.</w:t>
      </w:r>
    </w:p>
    <w:p w14:paraId="020C3681" w14:textId="6F83F5F4" w:rsidR="00EB65CA" w:rsidRPr="006C6A31" w:rsidRDefault="00EB65CA" w:rsidP="00EB65CA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EB65CA">
        <w:rPr>
          <w:lang w:val="es-CO"/>
        </w:rPr>
        <w:t xml:space="preserve">  El sistema notifica al usuario cuando su solicitud es respondida.</w:t>
      </w:r>
    </w:p>
    <w:p w14:paraId="2993AA16" w14:textId="77777777" w:rsidR="00EB65CA" w:rsidRDefault="00EB65CA" w:rsidP="00EB65CA">
      <w:pPr>
        <w:pStyle w:val="Listaconvietas"/>
        <w:numPr>
          <w:ilvl w:val="0"/>
          <w:numId w:val="0"/>
        </w:num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hanging="360"/>
      </w:pPr>
    </w:p>
    <w:p w14:paraId="20F0E2D1" w14:textId="14CABEFF" w:rsidR="00EB65CA" w:rsidRDefault="00EB65CA" w:rsidP="00EB65CA">
      <w:pPr>
        <w:pStyle w:val="Listaconvietas"/>
        <w:numPr>
          <w:ilvl w:val="0"/>
          <w:numId w:val="0"/>
        </w:num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hanging="360"/>
      </w:pPr>
      <w:r w:rsidRPr="00EB65CA">
        <w:t>El sistema debe permitir a los usuarios registrar solicitudes de acceso a módulos restringidos, indicando una justificación. Estas solicitudes serán revisadas por un administrador, quien podrá aprobarlas o rechazarlas dejando un comentario. El sistema debe mantener el historial completo de cada solicitud.</w:t>
      </w:r>
    </w:p>
    <w:p w14:paraId="54098E18" w14:textId="77777777" w:rsidR="000166B5" w:rsidRDefault="000166B5" w:rsidP="000166B5"/>
    <w:p w14:paraId="0D9D14C6" w14:textId="77777777" w:rsidR="000166B5" w:rsidRDefault="000166B5" w:rsidP="000166B5"/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2880"/>
        <w:gridCol w:w="2880"/>
        <w:gridCol w:w="3137"/>
      </w:tblGrid>
      <w:tr w:rsidR="000166B5" w14:paraId="59F84454" w14:textId="77777777" w:rsidTr="00401A96">
        <w:tc>
          <w:tcPr>
            <w:tcW w:w="8897" w:type="dxa"/>
            <w:gridSpan w:val="3"/>
          </w:tcPr>
          <w:p w14:paraId="5E32B28A" w14:textId="422518B3" w:rsidR="000166B5" w:rsidRDefault="000166B5" w:rsidP="00401A96">
            <w:r>
              <w:t>HU-XXX – Usuario</w:t>
            </w:r>
          </w:p>
        </w:tc>
      </w:tr>
      <w:tr w:rsidR="000166B5" w14:paraId="5B9E6763" w14:textId="77777777" w:rsidTr="00401A96">
        <w:tc>
          <w:tcPr>
            <w:tcW w:w="2880" w:type="dxa"/>
          </w:tcPr>
          <w:p w14:paraId="24622F72" w14:textId="77777777" w:rsidR="000166B5" w:rsidRDefault="000166B5" w:rsidP="00401A96">
            <w:r w:rsidRPr="00EB65CA">
              <w:t>Crear y administrar el detalle de una venta</w:t>
            </w:r>
          </w:p>
        </w:tc>
        <w:tc>
          <w:tcPr>
            <w:tcW w:w="2880" w:type="dxa"/>
          </w:tcPr>
          <w:p w14:paraId="65C2F597" w14:textId="77777777" w:rsidR="000166B5" w:rsidRDefault="000166B5" w:rsidP="00401A96">
            <w:r>
              <w:t>Prioridad:</w:t>
            </w:r>
            <w:r w:rsidRPr="006C6A31">
              <w:t xml:space="preserve"> Media</w:t>
            </w:r>
          </w:p>
        </w:tc>
        <w:tc>
          <w:tcPr>
            <w:tcW w:w="3137" w:type="dxa"/>
          </w:tcPr>
          <w:p w14:paraId="03547F25" w14:textId="77777777" w:rsidR="000166B5" w:rsidRDefault="000166B5" w:rsidP="00401A96">
            <w:r>
              <w:t>Estimación: 1 Sprint</w:t>
            </w:r>
          </w:p>
        </w:tc>
      </w:tr>
      <w:tr w:rsidR="000166B5" w14:paraId="033632ED" w14:textId="77777777" w:rsidTr="00401A96">
        <w:tc>
          <w:tcPr>
            <w:tcW w:w="2880" w:type="dxa"/>
          </w:tcPr>
          <w:p w14:paraId="66F11C9A" w14:textId="77777777" w:rsidR="000166B5" w:rsidRDefault="000166B5" w:rsidP="00401A96"/>
        </w:tc>
        <w:tc>
          <w:tcPr>
            <w:tcW w:w="2880" w:type="dxa"/>
          </w:tcPr>
          <w:p w14:paraId="4AE33668" w14:textId="77777777" w:rsidR="000166B5" w:rsidRDefault="000166B5" w:rsidP="00401A96"/>
        </w:tc>
        <w:tc>
          <w:tcPr>
            <w:tcW w:w="3137" w:type="dxa"/>
          </w:tcPr>
          <w:p w14:paraId="09AB144B" w14:textId="77777777" w:rsidR="000166B5" w:rsidRDefault="000166B5" w:rsidP="00401A96"/>
        </w:tc>
      </w:tr>
    </w:tbl>
    <w:p w14:paraId="514C71FB" w14:textId="77777777" w:rsidR="000166B5" w:rsidRDefault="000166B5" w:rsidP="000166B5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t>Historia de Usuario:</w:t>
      </w:r>
    </w:p>
    <w:p w14:paraId="7CBD99C0" w14:textId="77777777" w:rsidR="000166B5" w:rsidRDefault="000166B5" w:rsidP="000166B5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6C6A31">
        <w:rPr>
          <w:b/>
          <w:bCs/>
        </w:rPr>
        <w:t>Como</w:t>
      </w:r>
      <w:r>
        <w:t xml:space="preserve"> </w:t>
      </w:r>
      <w:r w:rsidRPr="006C6A31">
        <w:t>Administrador del sistema</w:t>
      </w:r>
      <w:r>
        <w:t>.</w:t>
      </w:r>
    </w:p>
    <w:p w14:paraId="10C05D5A" w14:textId="18AF35A1" w:rsidR="000166B5" w:rsidRDefault="000166B5" w:rsidP="000166B5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>
        <w:rPr>
          <w:b/>
          <w:bCs/>
          <w:lang w:val="es-CO"/>
        </w:rPr>
        <w:t xml:space="preserve">Quiero </w:t>
      </w:r>
      <w:r w:rsidRPr="000166B5">
        <w:t>registrar, actualizar, consultar y desactivar usuarios</w:t>
      </w:r>
    </w:p>
    <w:p w14:paraId="3ECA1040" w14:textId="780465FC" w:rsidR="000166B5" w:rsidRDefault="000166B5" w:rsidP="000166B5">
      <w:pPr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</w:pPr>
      <w:r w:rsidRPr="006C6A31">
        <w:rPr>
          <w:b/>
          <w:bCs/>
        </w:rPr>
        <w:t xml:space="preserve">Para </w:t>
      </w:r>
      <w:r w:rsidRPr="000166B5">
        <w:t>ontrolar el acceso al sistema y asignar roles según las funciones de cada usuario</w:t>
      </w:r>
    </w:p>
    <w:p w14:paraId="68DE36D2" w14:textId="77777777" w:rsidR="000166B5" w:rsidRDefault="000166B5" w:rsidP="000166B5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Criterios de Aceptación</w:t>
      </w:r>
    </w:p>
    <w:p w14:paraId="37D58C34" w14:textId="3FE3AC0D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6C6A31">
        <w:rPr>
          <w:lang w:val="es-CO"/>
        </w:rPr>
        <w:t xml:space="preserve"> </w:t>
      </w:r>
      <w:r w:rsidRPr="00EB65CA">
        <w:rPr>
          <w:lang w:val="es-CO"/>
        </w:rPr>
        <w:t xml:space="preserve"> </w:t>
      </w:r>
      <w:r w:rsidRPr="000166B5">
        <w:rPr>
          <w:lang w:val="es-CO"/>
        </w:rPr>
        <w:t xml:space="preserve">El sistema permite </w:t>
      </w:r>
      <w:r w:rsidRPr="000166B5">
        <w:rPr>
          <w:b/>
          <w:bCs/>
          <w:lang w:val="es-CO"/>
        </w:rPr>
        <w:t>crear un usuario</w:t>
      </w:r>
      <w:r w:rsidRPr="000166B5">
        <w:rPr>
          <w:lang w:val="es-CO"/>
        </w:rPr>
        <w:t xml:space="preserve"> con todos los datos obligatorios.</w:t>
      </w:r>
    </w:p>
    <w:p w14:paraId="1670678E" w14:textId="6DF6F0AC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</w:t>
      </w:r>
      <w:r w:rsidRPr="000166B5">
        <w:rPr>
          <w:b/>
          <w:bCs/>
          <w:lang w:val="es-CO"/>
        </w:rPr>
        <w:t>NumeroDocumento</w:t>
      </w:r>
      <w:r w:rsidRPr="000166B5">
        <w:rPr>
          <w:lang w:val="es-CO"/>
        </w:rPr>
        <w:t xml:space="preserve"> es único y no se puede repetir.</w:t>
      </w:r>
    </w:p>
    <w:p w14:paraId="7141830E" w14:textId="357BDE90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 </w:t>
      </w:r>
      <w:r w:rsidRPr="000166B5">
        <w:rPr>
          <w:b/>
          <w:bCs/>
          <w:lang w:val="es-CO"/>
        </w:rPr>
        <w:t>Nombre1, Apellido1, Email, Contrasena, Role e IdTipoDocumento</w:t>
      </w:r>
      <w:r w:rsidRPr="000166B5">
        <w:rPr>
          <w:lang w:val="es-CO"/>
        </w:rPr>
        <w:t xml:space="preserve"> son obligatorios.</w:t>
      </w:r>
    </w:p>
    <w:p w14:paraId="794DB36F" w14:textId="220ADC24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 </w:t>
      </w:r>
      <w:r w:rsidRPr="000166B5">
        <w:rPr>
          <w:b/>
          <w:bCs/>
          <w:lang w:val="es-CO"/>
        </w:rPr>
        <w:t>mail</w:t>
      </w:r>
      <w:r w:rsidRPr="000166B5">
        <w:rPr>
          <w:lang w:val="es-CO"/>
        </w:rPr>
        <w:t xml:space="preserve"> debe tener un formato válido y no puede repetirse.</w:t>
      </w:r>
    </w:p>
    <w:p w14:paraId="34E99333" w14:textId="0E57769E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 </w:t>
      </w:r>
      <w:r w:rsidRPr="000166B5">
        <w:rPr>
          <w:b/>
          <w:bCs/>
          <w:lang w:val="es-CO"/>
        </w:rPr>
        <w:t>Contrase</w:t>
      </w:r>
      <w:r>
        <w:rPr>
          <w:b/>
          <w:bCs/>
          <w:lang w:val="es-CO"/>
        </w:rPr>
        <w:t>ñ</w:t>
      </w:r>
      <w:r w:rsidRPr="000166B5">
        <w:rPr>
          <w:b/>
          <w:bCs/>
          <w:lang w:val="es-CO"/>
        </w:rPr>
        <w:t>a</w:t>
      </w:r>
      <w:r w:rsidRPr="000166B5">
        <w:rPr>
          <w:lang w:val="es-CO"/>
        </w:rPr>
        <w:t xml:space="preserve"> debe almacenarse de forma </w:t>
      </w:r>
      <w:r w:rsidRPr="000166B5">
        <w:rPr>
          <w:b/>
          <w:bCs/>
          <w:lang w:val="es-CO"/>
        </w:rPr>
        <w:t>encriptada</w:t>
      </w:r>
      <w:r w:rsidRPr="000166B5">
        <w:rPr>
          <w:lang w:val="es-CO"/>
        </w:rPr>
        <w:t>.</w:t>
      </w:r>
    </w:p>
    <w:p w14:paraId="7FC0D853" w14:textId="3BE94570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</w:t>
      </w:r>
      <w:r w:rsidRPr="000166B5">
        <w:rPr>
          <w:b/>
          <w:bCs/>
          <w:lang w:val="es-CO"/>
        </w:rPr>
        <w:t>Edad</w:t>
      </w:r>
      <w:r w:rsidRPr="000166B5">
        <w:rPr>
          <w:lang w:val="es-CO"/>
        </w:rPr>
        <w:t xml:space="preserve"> se calcula automáticamente a partir de </w:t>
      </w:r>
      <w:r w:rsidRPr="000166B5">
        <w:rPr>
          <w:b/>
          <w:bCs/>
          <w:lang w:val="es-CO"/>
        </w:rPr>
        <w:t>FechaNacimiento</w:t>
      </w:r>
      <w:r w:rsidRPr="000166B5">
        <w:rPr>
          <w:lang w:val="es-CO"/>
        </w:rPr>
        <w:t>.</w:t>
      </w:r>
    </w:p>
    <w:p w14:paraId="2437EF53" w14:textId="1798F8C3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</w:t>
      </w:r>
      <w:r w:rsidRPr="000166B5">
        <w:rPr>
          <w:b/>
          <w:bCs/>
          <w:lang w:val="es-CO"/>
        </w:rPr>
        <w:t>FechaRegistro</w:t>
      </w:r>
      <w:r w:rsidRPr="000166B5">
        <w:rPr>
          <w:lang w:val="es-CO"/>
        </w:rPr>
        <w:t xml:space="preserve"> se genera automáticamente al crear el usuario.</w:t>
      </w:r>
    </w:p>
    <w:p w14:paraId="10E510B5" w14:textId="628C0B35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 El administrador puede </w:t>
      </w:r>
      <w:r w:rsidRPr="000166B5">
        <w:rPr>
          <w:b/>
          <w:bCs/>
          <w:lang w:val="es-CO"/>
        </w:rPr>
        <w:t>editar</w:t>
      </w:r>
      <w:r w:rsidRPr="000166B5">
        <w:rPr>
          <w:lang w:val="es-CO"/>
        </w:rPr>
        <w:t xml:space="preserve"> los datos del usuario (excepto NumeroDocumento).</w:t>
      </w:r>
    </w:p>
    <w:p w14:paraId="3EBEA328" w14:textId="3196DD33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 El administrador puede </w:t>
      </w:r>
      <w:r w:rsidRPr="000166B5">
        <w:rPr>
          <w:b/>
          <w:bCs/>
          <w:lang w:val="es-CO"/>
        </w:rPr>
        <w:t>activar o desactivar</w:t>
      </w:r>
      <w:r w:rsidRPr="000166B5">
        <w:rPr>
          <w:lang w:val="es-CO"/>
        </w:rPr>
        <w:t xml:space="preserve"> un usuario.</w:t>
      </w:r>
    </w:p>
    <w:p w14:paraId="3286003C" w14:textId="03B0CB6B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 Un usuario desactivado </w:t>
      </w:r>
      <w:r w:rsidRPr="000166B5">
        <w:rPr>
          <w:b/>
          <w:bCs/>
          <w:lang w:val="es-CO"/>
        </w:rPr>
        <w:t>no puede iniciar sesión</w:t>
      </w:r>
      <w:r w:rsidRPr="000166B5">
        <w:rPr>
          <w:lang w:val="es-CO"/>
        </w:rPr>
        <w:t>.</w:t>
      </w:r>
    </w:p>
    <w:p w14:paraId="59C3DB4E" w14:textId="16CDD1C7" w:rsidR="000166B5" w:rsidRP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CO"/>
        </w:rPr>
      </w:pPr>
      <w:r w:rsidRPr="000166B5">
        <w:rPr>
          <w:lang w:val="es-CO"/>
        </w:rPr>
        <w:t xml:space="preserve"> El sistema permite </w:t>
      </w:r>
      <w:r w:rsidRPr="000166B5">
        <w:rPr>
          <w:b/>
          <w:bCs/>
          <w:lang w:val="es-CO"/>
        </w:rPr>
        <w:t>consultar la lista de usuarios</w:t>
      </w:r>
      <w:r w:rsidRPr="000166B5">
        <w:rPr>
          <w:lang w:val="es-CO"/>
        </w:rPr>
        <w:t xml:space="preserve"> y su estado.</w:t>
      </w:r>
    </w:p>
    <w:p w14:paraId="6CDC5D60" w14:textId="49C1338D" w:rsidR="000166B5" w:rsidRDefault="000166B5" w:rsidP="000166B5">
      <w:pPr>
        <w:pStyle w:val="Listaconvietas"/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CF7196B" w14:textId="4C6E53A1" w:rsidR="000166B5" w:rsidRDefault="000166B5" w:rsidP="000166B5">
      <w:pPr>
        <w:pStyle w:val="Listaconvietas"/>
        <w:numPr>
          <w:ilvl w:val="0"/>
          <w:numId w:val="0"/>
        </w:num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hanging="360"/>
      </w:pPr>
      <w:r w:rsidRPr="000166B5">
        <w:t>El sistema debe permitir la gestión completa de los usuarios, registrando sus datos personales, credenciales de acceso y rol. Cada usuario será identificado por su número de documento y podrá ser activado o desactivado sin perder su información histórica.</w:t>
      </w:r>
    </w:p>
    <w:p w14:paraId="543A27B8" w14:textId="77777777" w:rsidR="00EB65CA" w:rsidRDefault="00EB65CA" w:rsidP="00EB65CA"/>
    <w:p w14:paraId="3F9C43AA" w14:textId="7F4BD774" w:rsidR="008070FB" w:rsidRDefault="008070FB" w:rsidP="00E6475D"/>
    <w:p w14:paraId="4CBD9D1F" w14:textId="77777777" w:rsidR="005637F6" w:rsidRDefault="005637F6" w:rsidP="00E6475D"/>
    <w:sectPr w:rsidR="005637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98AEB8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F83E4C"/>
    <w:multiLevelType w:val="hybridMultilevel"/>
    <w:tmpl w:val="4D368DB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2115C2"/>
    <w:multiLevelType w:val="multilevel"/>
    <w:tmpl w:val="ADA4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4132FA"/>
    <w:multiLevelType w:val="multilevel"/>
    <w:tmpl w:val="979E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683676">
    <w:abstractNumId w:val="8"/>
  </w:num>
  <w:num w:numId="2" w16cid:durableId="1815829089">
    <w:abstractNumId w:val="6"/>
  </w:num>
  <w:num w:numId="3" w16cid:durableId="302740746">
    <w:abstractNumId w:val="5"/>
  </w:num>
  <w:num w:numId="4" w16cid:durableId="776486650">
    <w:abstractNumId w:val="4"/>
  </w:num>
  <w:num w:numId="5" w16cid:durableId="40861477">
    <w:abstractNumId w:val="7"/>
  </w:num>
  <w:num w:numId="6" w16cid:durableId="1109155594">
    <w:abstractNumId w:val="3"/>
  </w:num>
  <w:num w:numId="7" w16cid:durableId="1094286289">
    <w:abstractNumId w:val="2"/>
  </w:num>
  <w:num w:numId="8" w16cid:durableId="1793280863">
    <w:abstractNumId w:val="1"/>
  </w:num>
  <w:num w:numId="9" w16cid:durableId="360976137">
    <w:abstractNumId w:val="0"/>
  </w:num>
  <w:num w:numId="10" w16cid:durableId="2130391653">
    <w:abstractNumId w:val="9"/>
  </w:num>
  <w:num w:numId="11" w16cid:durableId="1636176492">
    <w:abstractNumId w:val="10"/>
  </w:num>
  <w:num w:numId="12" w16cid:durableId="17126139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6B5"/>
    <w:rsid w:val="00034616"/>
    <w:rsid w:val="0006063C"/>
    <w:rsid w:val="00123129"/>
    <w:rsid w:val="001472D7"/>
    <w:rsid w:val="0015074B"/>
    <w:rsid w:val="00222096"/>
    <w:rsid w:val="00250CA4"/>
    <w:rsid w:val="0029639D"/>
    <w:rsid w:val="00326F90"/>
    <w:rsid w:val="003A037E"/>
    <w:rsid w:val="003B4DA8"/>
    <w:rsid w:val="003F23E0"/>
    <w:rsid w:val="00472A81"/>
    <w:rsid w:val="00496496"/>
    <w:rsid w:val="00525973"/>
    <w:rsid w:val="005637F6"/>
    <w:rsid w:val="00690722"/>
    <w:rsid w:val="006C6A31"/>
    <w:rsid w:val="008070FB"/>
    <w:rsid w:val="00816F98"/>
    <w:rsid w:val="008E034A"/>
    <w:rsid w:val="009813E9"/>
    <w:rsid w:val="00AA1D8D"/>
    <w:rsid w:val="00B47730"/>
    <w:rsid w:val="00BB7ECB"/>
    <w:rsid w:val="00C20D70"/>
    <w:rsid w:val="00C36C55"/>
    <w:rsid w:val="00C40A6D"/>
    <w:rsid w:val="00CB0664"/>
    <w:rsid w:val="00CD2F32"/>
    <w:rsid w:val="00D61DE7"/>
    <w:rsid w:val="00DB7DF9"/>
    <w:rsid w:val="00DE07A7"/>
    <w:rsid w:val="00DF2548"/>
    <w:rsid w:val="00E55BBB"/>
    <w:rsid w:val="00E6475D"/>
    <w:rsid w:val="00EB65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575373"/>
  <w14:defaultImageDpi w14:val="300"/>
  <w15:docId w15:val="{25820827-14E0-4E2A-AE18-A07F83C53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496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B65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15</Pages>
  <Words>2433</Words>
  <Characters>13386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Jorge Alejandro Bonces Gutierrez</cp:lastModifiedBy>
  <cp:revision>3</cp:revision>
  <dcterms:created xsi:type="dcterms:W3CDTF">2025-12-09T23:59:00Z</dcterms:created>
  <dcterms:modified xsi:type="dcterms:W3CDTF">2025-12-15T04:33:00Z</dcterms:modified>
  <cp:category/>
</cp:coreProperties>
</file>