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DF2548" w14:paraId="675DBCA2" w14:textId="77777777" w:rsidTr="008E034A">
        <w:tc>
          <w:tcPr>
            <w:tcW w:w="8897" w:type="dxa"/>
            <w:gridSpan w:val="3"/>
          </w:tcPr>
          <w:p w14:paraId="67C40E19" w14:textId="59B796A3" w:rsidR="00DF2548" w:rsidRDefault="009813E9">
            <w:r>
              <w:t xml:space="preserve">HU-XXX - </w:t>
            </w:r>
            <w:r w:rsidR="00E55BBB">
              <w:t>Ventas</w:t>
            </w:r>
            <w:r>
              <w:t xml:space="preserve"> (Solo Admin / </w:t>
            </w:r>
            <w:r w:rsidR="008E034A">
              <w:t>Usuario</w:t>
            </w:r>
            <w:r>
              <w:t>)</w:t>
            </w:r>
          </w:p>
        </w:tc>
      </w:tr>
      <w:tr w:rsidR="00DF2548" w14:paraId="5A2F3425" w14:textId="77777777" w:rsidTr="008E034A">
        <w:tc>
          <w:tcPr>
            <w:tcW w:w="2880" w:type="dxa"/>
          </w:tcPr>
          <w:p w14:paraId="121A84BF" w14:textId="6D078826" w:rsidR="00DF2548" w:rsidRDefault="009813E9">
            <w:proofErr w:type="spellStart"/>
            <w:r>
              <w:t>Título</w:t>
            </w:r>
            <w:proofErr w:type="spellEnd"/>
            <w:r>
              <w:t xml:space="preserve">: </w:t>
            </w:r>
            <w:r w:rsidR="00E55BBB">
              <w:t>modulo de Ventas</w:t>
            </w:r>
            <w:r>
              <w:t xml:space="preserve"> (Administración del Sistema)</w:t>
            </w:r>
          </w:p>
        </w:tc>
        <w:tc>
          <w:tcPr>
            <w:tcW w:w="2880" w:type="dxa"/>
          </w:tcPr>
          <w:p w14:paraId="1E634A76" w14:textId="77777777" w:rsidR="00DF2548" w:rsidRDefault="009813E9">
            <w:r>
              <w:t>Prioridad: Alta</w:t>
            </w:r>
          </w:p>
        </w:tc>
        <w:tc>
          <w:tcPr>
            <w:tcW w:w="3137" w:type="dxa"/>
          </w:tcPr>
          <w:p w14:paraId="622C57BF" w14:textId="77777777" w:rsidR="00DF2548" w:rsidRDefault="009813E9">
            <w:r>
              <w:t>Estimación: 1 Sprint</w:t>
            </w:r>
          </w:p>
        </w:tc>
      </w:tr>
      <w:tr w:rsidR="008E034A" w14:paraId="1C270A3F" w14:textId="77777777" w:rsidTr="008E034A">
        <w:tc>
          <w:tcPr>
            <w:tcW w:w="2880" w:type="dxa"/>
          </w:tcPr>
          <w:p w14:paraId="414AD77B" w14:textId="77777777" w:rsidR="008E034A" w:rsidRDefault="008E034A"/>
        </w:tc>
        <w:tc>
          <w:tcPr>
            <w:tcW w:w="2880" w:type="dxa"/>
          </w:tcPr>
          <w:p w14:paraId="6F3971E8" w14:textId="77777777" w:rsidR="008E034A" w:rsidRDefault="008E034A"/>
        </w:tc>
        <w:tc>
          <w:tcPr>
            <w:tcW w:w="3137" w:type="dxa"/>
          </w:tcPr>
          <w:p w14:paraId="09D3C486" w14:textId="77777777" w:rsidR="008E034A" w:rsidRDefault="008E034A"/>
        </w:tc>
      </w:tr>
    </w:tbl>
    <w:p w14:paraId="5FF04FA6" w14:textId="77777777" w:rsidR="00DF2548" w:rsidRDefault="009813E9" w:rsidP="008E034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68626D49" w14:textId="7DC8D569" w:rsidR="00C36C55" w:rsidRDefault="00C36C55" w:rsidP="008E034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C36C55">
        <w:rPr>
          <w:b/>
          <w:bCs/>
        </w:rPr>
        <w:t>Como</w:t>
      </w:r>
      <w:r w:rsidR="009813E9">
        <w:t xml:space="preserve"> </w:t>
      </w:r>
      <w:proofErr w:type="spellStart"/>
      <w:proofErr w:type="gramStart"/>
      <w:r w:rsidR="009813E9">
        <w:t>Administrador</w:t>
      </w:r>
      <w:proofErr w:type="spellEnd"/>
      <w:r w:rsidR="009813E9">
        <w:t xml:space="preserve">  del</w:t>
      </w:r>
      <w:proofErr w:type="gramEnd"/>
      <w:r w:rsidR="009813E9">
        <w:t xml:space="preserve"> </w:t>
      </w:r>
      <w:r>
        <w:t xml:space="preserve">Sistema o </w:t>
      </w:r>
      <w:proofErr w:type="gramStart"/>
      <w:r>
        <w:t xml:space="preserve">Usuario </w:t>
      </w:r>
      <w:r w:rsidR="009813E9">
        <w:t>,</w:t>
      </w:r>
      <w:proofErr w:type="gramEnd"/>
      <w:r w:rsidR="009813E9">
        <w:br/>
      </w:r>
      <w:proofErr w:type="spellStart"/>
      <w:r>
        <w:rPr>
          <w:rStyle w:val="Textoennegrita"/>
        </w:rPr>
        <w:t>Quiero</w:t>
      </w:r>
      <w:proofErr w:type="spellEnd"/>
      <w:r>
        <w:t xml:space="preserve"> registrar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MOONSJEANS,</w:t>
      </w:r>
    </w:p>
    <w:p w14:paraId="4831D315" w14:textId="415C0CD7" w:rsidR="00C36C55" w:rsidRDefault="00C36C55" w:rsidP="008E034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rPr>
          <w:rStyle w:val="Textoennegrita"/>
        </w:rPr>
        <w:t>Para</w:t>
      </w:r>
      <w:r>
        <w:t xml:space="preserve"> </w:t>
      </w:r>
      <w:proofErr w:type="spellStart"/>
      <w:r>
        <w:t>mantener</w:t>
      </w:r>
      <w:proofErr w:type="spellEnd"/>
      <w:r>
        <w:t xml:space="preserve"> control y </w:t>
      </w:r>
      <w:proofErr w:type="spellStart"/>
      <w:r>
        <w:t>trazabilidad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transacción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y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quede</w:t>
      </w:r>
      <w:proofErr w:type="spellEnd"/>
      <w:r>
        <w:t xml:space="preserve"> </w:t>
      </w:r>
      <w:proofErr w:type="spellStart"/>
      <w:r>
        <w:t>almacenada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5DFDF52D" w14:textId="77777777" w:rsidR="00C36C55" w:rsidRDefault="00C36C55" w:rsidP="008E034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</w:p>
    <w:p w14:paraId="41B1671D" w14:textId="77777777" w:rsidR="00DF2548" w:rsidRDefault="009813E9" w:rsidP="00C36C55">
      <w:p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Criterios de </w:t>
      </w:r>
      <w:proofErr w:type="spellStart"/>
      <w:r>
        <w:t>Aceptación</w:t>
      </w:r>
      <w:proofErr w:type="spellEnd"/>
    </w:p>
    <w:p w14:paraId="4584E3B5" w14:textId="63B4D538" w:rsidR="00DF2548" w:rsidRDefault="00C36C55" w:rsidP="00C36C55">
      <w:pPr>
        <w:pStyle w:val="Listaconvietas"/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Textoennegrita"/>
        </w:rPr>
        <w:t>Dado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ha </w:t>
      </w:r>
      <w:proofErr w:type="spellStart"/>
      <w:r>
        <w:t>iniciado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con un </w:t>
      </w:r>
      <w:proofErr w:type="spellStart"/>
      <w:proofErr w:type="gramStart"/>
      <w:r>
        <w:t>rol</w:t>
      </w:r>
      <w:proofErr w:type="spellEnd"/>
      <w:r>
        <w:t xml:space="preserve">  (</w:t>
      </w:r>
      <w:proofErr w:type="gramEnd"/>
      <w:r>
        <w:t>Admin o Usuario)</w:t>
      </w:r>
    </w:p>
    <w:p w14:paraId="16207D69" w14:textId="20B0D57F" w:rsidR="00DF2548" w:rsidRPr="00C36C55" w:rsidRDefault="00C36C55" w:rsidP="00C36C55">
      <w:pPr>
        <w:pStyle w:val="Listaconvietas"/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Textoennegrita"/>
          <w:b w:val="0"/>
          <w:bCs w:val="0"/>
        </w:rPr>
      </w:pPr>
      <w:r>
        <w:rPr>
          <w:rStyle w:val="Textoennegrita"/>
        </w:rPr>
        <w:t>Cuando</w:t>
      </w:r>
      <w:r>
        <w:t xml:space="preserve"> accede al </w:t>
      </w:r>
      <w:proofErr w:type="spellStart"/>
      <w:r>
        <w:t>módulo</w:t>
      </w:r>
      <w:proofErr w:type="spellEnd"/>
      <w:r>
        <w:t xml:space="preserve"> </w:t>
      </w:r>
      <w:r>
        <w:rPr>
          <w:rStyle w:val="Textoennegrita"/>
        </w:rPr>
        <w:t>Registrar Ventas</w:t>
      </w:r>
    </w:p>
    <w:p w14:paraId="457A501E" w14:textId="4967BEF7" w:rsidR="00C36C55" w:rsidRDefault="00C36C55" w:rsidP="00C36C55">
      <w:pPr>
        <w:pStyle w:val="Listaconvietas"/>
        <w:numPr>
          <w:ilvl w:val="0"/>
          <w:numId w:val="0"/>
        </w:num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hanging="360"/>
      </w:pPr>
      <w:proofErr w:type="spellStart"/>
      <w:r>
        <w:rPr>
          <w:rStyle w:val="Textoennegrita"/>
        </w:rPr>
        <w:t>Entonces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un </w:t>
      </w:r>
      <w:proofErr w:type="spellStart"/>
      <w:r>
        <w:t>formulario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campos:</w:t>
      </w:r>
    </w:p>
    <w:p w14:paraId="2C15E3B9" w14:textId="73B69AEE" w:rsidR="00C36C55" w:rsidRDefault="00C36C55" w:rsidP="00C36C55">
      <w:pPr>
        <w:pStyle w:val="Listaconvietas"/>
        <w:numPr>
          <w:ilvl w:val="0"/>
          <w:numId w:val="0"/>
        </w:num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venta</w:t>
      </w:r>
      <w:proofErr w:type="spellEnd"/>
    </w:p>
    <w:p w14:paraId="726ABBFD" w14:textId="3F62886F" w:rsidR="00C36C55" w:rsidRDefault="00C36C55" w:rsidP="00C36C55">
      <w:pPr>
        <w:pStyle w:val="Listaconvietas"/>
        <w:numPr>
          <w:ilvl w:val="0"/>
          <w:numId w:val="0"/>
        </w:num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</w:t>
      </w:r>
      <w:proofErr w:type="spellStart"/>
      <w:r>
        <w:t>Documento</w:t>
      </w:r>
      <w:proofErr w:type="spellEnd"/>
      <w:r>
        <w:t xml:space="preserve"> del </w:t>
      </w:r>
      <w:proofErr w:type="spellStart"/>
      <w:r>
        <w:t>cliente</w:t>
      </w:r>
      <w:proofErr w:type="spellEnd"/>
    </w:p>
    <w:p w14:paraId="38BAB741" w14:textId="4218DA6C" w:rsidR="00C36C55" w:rsidRDefault="00C36C55" w:rsidP="00C36C55">
      <w:pPr>
        <w:pStyle w:val="Listaconvietas"/>
        <w:numPr>
          <w:ilvl w:val="0"/>
          <w:numId w:val="0"/>
        </w:num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Textoennegrita"/>
        </w:rPr>
        <w:t xml:space="preserve">-Método de </w:t>
      </w:r>
      <w:proofErr w:type="spellStart"/>
      <w:r>
        <w:rPr>
          <w:rStyle w:val="Textoennegrita"/>
        </w:rPr>
        <w:t>pago</w:t>
      </w:r>
      <w:proofErr w:type="spellEnd"/>
      <w:r>
        <w:t xml:space="preserve"> (</w:t>
      </w:r>
      <w:proofErr w:type="spellStart"/>
      <w:r>
        <w:t>efectivo</w:t>
      </w:r>
      <w:proofErr w:type="spellEnd"/>
      <w:r>
        <w:t xml:space="preserve">, </w:t>
      </w:r>
      <w:proofErr w:type="spellStart"/>
      <w:r>
        <w:t>transferencia</w:t>
      </w:r>
      <w:proofErr w:type="spellEnd"/>
      <w:r>
        <w:t xml:space="preserve">, </w:t>
      </w:r>
      <w:proofErr w:type="spellStart"/>
      <w:r>
        <w:t>tarjeta</w:t>
      </w:r>
      <w:proofErr w:type="spellEnd"/>
      <w:r>
        <w:t>, etc.)</w:t>
      </w:r>
    </w:p>
    <w:p w14:paraId="3DCD4967" w14:textId="4E8041BE" w:rsidR="00C36C55" w:rsidRDefault="00C36C55" w:rsidP="00C36C55">
      <w:pPr>
        <w:pStyle w:val="Listaconvietas"/>
        <w:numPr>
          <w:ilvl w:val="0"/>
          <w:numId w:val="0"/>
        </w:num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Textoennegrita"/>
        </w:rPr>
        <w:t xml:space="preserve">-Estado de la </w:t>
      </w:r>
      <w:proofErr w:type="spellStart"/>
      <w:r>
        <w:rPr>
          <w:rStyle w:val="Textoennegrita"/>
        </w:rPr>
        <w:t>venta</w:t>
      </w:r>
      <w:proofErr w:type="spellEnd"/>
      <w:r>
        <w:t xml:space="preserve"> (</w:t>
      </w:r>
      <w:proofErr w:type="spellStart"/>
      <w:r>
        <w:t>pagada</w:t>
      </w:r>
      <w:proofErr w:type="spellEnd"/>
      <w:r>
        <w:t xml:space="preserve">, </w:t>
      </w:r>
      <w:proofErr w:type="spellStart"/>
      <w:r>
        <w:t>pendiente</w:t>
      </w:r>
      <w:proofErr w:type="spellEnd"/>
      <w:r>
        <w:t xml:space="preserve">, </w:t>
      </w:r>
      <w:proofErr w:type="spellStart"/>
      <w:r>
        <w:t>anulada</w:t>
      </w:r>
      <w:proofErr w:type="spellEnd"/>
      <w:r>
        <w:t>)</w:t>
      </w:r>
    </w:p>
    <w:p w14:paraId="6607AC2D" w14:textId="2966EE11" w:rsidR="00C36C55" w:rsidRDefault="00C36C55" w:rsidP="00C36C55">
      <w:pPr>
        <w:pStyle w:val="Listaconvietas"/>
        <w:numPr>
          <w:ilvl w:val="0"/>
          <w:numId w:val="0"/>
        </w:num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-Total de la </w:t>
      </w:r>
      <w:proofErr w:type="spellStart"/>
      <w:r>
        <w:t>venta</w:t>
      </w:r>
      <w:proofErr w:type="spellEnd"/>
    </w:p>
    <w:p w14:paraId="09C1F9AD" w14:textId="6D97E143" w:rsidR="00C36C55" w:rsidRDefault="00C36C55" w:rsidP="00C36C55">
      <w:pPr>
        <w:pStyle w:val="Listaconvietas"/>
        <w:numPr>
          <w:ilvl w:val="0"/>
          <w:numId w:val="0"/>
        </w:num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Textoennegrita"/>
        </w:rPr>
        <w:t>-</w:t>
      </w:r>
      <w:proofErr w:type="spellStart"/>
      <w:r>
        <w:rPr>
          <w:rStyle w:val="Textoennegrita"/>
        </w:rPr>
        <w:t>Detalle</w:t>
      </w:r>
      <w:proofErr w:type="spellEnd"/>
      <w:r>
        <w:rPr>
          <w:rStyle w:val="Textoennegrita"/>
        </w:rPr>
        <w:t xml:space="preserve"> o </w:t>
      </w:r>
      <w:proofErr w:type="spellStart"/>
      <w:r>
        <w:rPr>
          <w:rStyle w:val="Textoennegrita"/>
        </w:rPr>
        <w:t>descripción</w:t>
      </w:r>
      <w:proofErr w:type="spellEnd"/>
      <w:r>
        <w:rPr>
          <w:rStyle w:val="Textoennegrita"/>
        </w:rPr>
        <w:t xml:space="preserve"> de la </w:t>
      </w:r>
      <w:proofErr w:type="spellStart"/>
      <w:r>
        <w:rPr>
          <w:rStyle w:val="Textoennegrita"/>
        </w:rPr>
        <w:t>venta</w:t>
      </w:r>
      <w:proofErr w:type="spellEnd"/>
      <w:r>
        <w:t xml:space="preserve"> (</w:t>
      </w:r>
      <w:proofErr w:type="spellStart"/>
      <w:r>
        <w:t>opcional</w:t>
      </w:r>
      <w:proofErr w:type="spellEnd"/>
      <w:r>
        <w:t>)</w:t>
      </w:r>
    </w:p>
    <w:p w14:paraId="76A9B4F5" w14:textId="6E18567D" w:rsidR="00C36C55" w:rsidRDefault="00C36C55" w:rsidP="00C36C55">
      <w:pPr>
        <w:pStyle w:val="Listaconvietas"/>
        <w:numPr>
          <w:ilvl w:val="0"/>
          <w:numId w:val="0"/>
        </w:num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rPr>
          <w:rStyle w:val="Textoennegrita"/>
        </w:rPr>
        <w:t>guardar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son </w:t>
      </w:r>
      <w:proofErr w:type="spellStart"/>
      <w:r>
        <w:t>válidos</w:t>
      </w:r>
      <w:proofErr w:type="spellEnd"/>
      <w:r>
        <w:t>.</w:t>
      </w:r>
    </w:p>
    <w:p w14:paraId="1EEE6524" w14:textId="6CEE2F46" w:rsidR="00DE07A7" w:rsidRDefault="00C36C55" w:rsidP="00496496">
      <w:pPr>
        <w:pStyle w:val="Listaconvietas"/>
        <w:numPr>
          <w:ilvl w:val="0"/>
          <w:numId w:val="0"/>
        </w:num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rPr>
          <w:rStyle w:val="Textoennegrita"/>
        </w:rPr>
        <w:t>validar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total sea un valor </w:t>
      </w:r>
      <w:proofErr w:type="spellStart"/>
      <w:r>
        <w:t>numérico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sea un </w:t>
      </w:r>
      <w:proofErr w:type="spellStart"/>
      <w:r>
        <w:t>identificador</w:t>
      </w:r>
      <w:proofErr w:type="spellEnd"/>
      <w:r>
        <w:t xml:space="preserve"> </w:t>
      </w:r>
      <w:r w:rsidR="00496496">
        <w:t>valid</w:t>
      </w:r>
    </w:p>
    <w:p w14:paraId="6D5981C3" w14:textId="089888EB" w:rsidR="00496496" w:rsidRDefault="00496496" w:rsidP="00496496">
      <w:pPr>
        <w:pStyle w:val="Listaconvietas"/>
        <w:numPr>
          <w:ilvl w:val="0"/>
          <w:numId w:val="0"/>
        </w:num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C955D8" w14:textId="6CEF1B54" w:rsidR="00496496" w:rsidRDefault="00496496" w:rsidP="00496496">
      <w:pPr>
        <w:pStyle w:val="Listaconvietas"/>
        <w:numPr>
          <w:ilvl w:val="0"/>
          <w:numId w:val="0"/>
        </w:num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BCAC77D" w14:textId="77777777" w:rsidR="00496496" w:rsidRPr="00DE07A7" w:rsidRDefault="00496496" w:rsidP="00496496">
      <w:pPr>
        <w:pStyle w:val="Listaconvietas"/>
        <w:numPr>
          <w:ilvl w:val="0"/>
          <w:numId w:val="0"/>
        </w:num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772E232" w14:textId="1D5C65A4" w:rsidR="00DE07A7" w:rsidRPr="00DE07A7" w:rsidRDefault="00DE07A7" w:rsidP="00DE07A7"/>
    <w:p w14:paraId="7CB4175F" w14:textId="23F18CB4" w:rsidR="00DE07A7" w:rsidRPr="00DE07A7" w:rsidRDefault="00DE07A7" w:rsidP="00DE07A7"/>
    <w:p w14:paraId="04AF8C2B" w14:textId="5DA0F8A1" w:rsidR="00DE07A7" w:rsidRPr="00DE07A7" w:rsidRDefault="00DE07A7" w:rsidP="00DE07A7"/>
    <w:p w14:paraId="036F1C5F" w14:textId="58A020DB" w:rsidR="00DE07A7" w:rsidRPr="00DE07A7" w:rsidRDefault="00DE07A7" w:rsidP="00DE07A7"/>
    <w:p w14:paraId="1219622E" w14:textId="2B2C08FA" w:rsidR="00DE07A7" w:rsidRDefault="00DE07A7" w:rsidP="00DE07A7"/>
    <w:p w14:paraId="68477ACF" w14:textId="3DD9E7F6" w:rsidR="00DE07A7" w:rsidRDefault="00DE07A7" w:rsidP="00DE07A7"/>
    <w:p w14:paraId="6BA4AB6C" w14:textId="77777777" w:rsidR="00496496" w:rsidRDefault="00496496" w:rsidP="00DE07A7"/>
    <w:p w14:paraId="2BC15658" w14:textId="331A3FF1" w:rsidR="00DE07A7" w:rsidRDefault="00DE07A7" w:rsidP="00DE07A7"/>
    <w:p w14:paraId="1113CF74" w14:textId="400A52E2" w:rsidR="00DE07A7" w:rsidRDefault="00DE07A7" w:rsidP="00DE07A7"/>
    <w:p w14:paraId="671A755A" w14:textId="77777777" w:rsidR="00DE07A7" w:rsidRDefault="00DE07A7" w:rsidP="00DE07A7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DE07A7" w14:paraId="23138718" w14:textId="77777777" w:rsidTr="00704F0F">
        <w:tc>
          <w:tcPr>
            <w:tcW w:w="8897" w:type="dxa"/>
            <w:gridSpan w:val="3"/>
          </w:tcPr>
          <w:p w14:paraId="4B44A24F" w14:textId="2F108CBD" w:rsidR="00DE07A7" w:rsidRDefault="00DE07A7" w:rsidP="00704F0F">
            <w:r>
              <w:t xml:space="preserve">HU-XXX - </w:t>
            </w:r>
            <w:proofErr w:type="spellStart"/>
            <w:r w:rsidR="00E55BBB">
              <w:t>compras</w:t>
            </w:r>
            <w:proofErr w:type="spellEnd"/>
          </w:p>
        </w:tc>
      </w:tr>
      <w:tr w:rsidR="00DE07A7" w14:paraId="755F3C63" w14:textId="77777777" w:rsidTr="00704F0F">
        <w:tc>
          <w:tcPr>
            <w:tcW w:w="2880" w:type="dxa"/>
          </w:tcPr>
          <w:p w14:paraId="3F3267C1" w14:textId="403B4D0A" w:rsidR="00DE07A7" w:rsidRDefault="00DE07A7" w:rsidP="00704F0F">
            <w:proofErr w:type="spellStart"/>
            <w:proofErr w:type="gramStart"/>
            <w:r>
              <w:t>Título</w:t>
            </w:r>
            <w:r w:rsidR="00D61DE7">
              <w:t>;</w:t>
            </w:r>
            <w:r w:rsidR="00D61DE7" w:rsidRPr="00D61DE7">
              <w:t>Registrar</w:t>
            </w:r>
            <w:proofErr w:type="spellEnd"/>
            <w:proofErr w:type="gramEnd"/>
            <w:r w:rsidR="00D61DE7" w:rsidRPr="00D61DE7">
              <w:t xml:space="preserve"> </w:t>
            </w:r>
            <w:proofErr w:type="spellStart"/>
            <w:r w:rsidR="00D61DE7" w:rsidRPr="00D61DE7">
              <w:t>Compras</w:t>
            </w:r>
            <w:proofErr w:type="spellEnd"/>
            <w:r w:rsidR="00D61DE7" w:rsidRPr="00D61DE7">
              <w:t xml:space="preserve"> (Administración del Sistema)</w:t>
            </w:r>
          </w:p>
        </w:tc>
        <w:tc>
          <w:tcPr>
            <w:tcW w:w="2880" w:type="dxa"/>
          </w:tcPr>
          <w:p w14:paraId="0BC32E42" w14:textId="77777777" w:rsidR="00DE07A7" w:rsidRDefault="00DE07A7" w:rsidP="00704F0F">
            <w:proofErr w:type="spellStart"/>
            <w:r>
              <w:t>Prioridad</w:t>
            </w:r>
            <w:proofErr w:type="spellEnd"/>
            <w:r>
              <w:t>: Alta</w:t>
            </w:r>
          </w:p>
        </w:tc>
        <w:tc>
          <w:tcPr>
            <w:tcW w:w="3137" w:type="dxa"/>
          </w:tcPr>
          <w:p w14:paraId="59D256F8" w14:textId="77777777" w:rsidR="00DE07A7" w:rsidRDefault="00DE07A7" w:rsidP="00704F0F">
            <w:proofErr w:type="spellStart"/>
            <w:r>
              <w:t>Estimación</w:t>
            </w:r>
            <w:proofErr w:type="spellEnd"/>
            <w:r>
              <w:t>: 1 Sprint</w:t>
            </w:r>
          </w:p>
        </w:tc>
      </w:tr>
      <w:tr w:rsidR="00DE07A7" w14:paraId="79820A83" w14:textId="77777777" w:rsidTr="00704F0F">
        <w:tc>
          <w:tcPr>
            <w:tcW w:w="2880" w:type="dxa"/>
          </w:tcPr>
          <w:p w14:paraId="619C8910" w14:textId="77777777" w:rsidR="00DE07A7" w:rsidRDefault="00DE07A7" w:rsidP="00704F0F"/>
        </w:tc>
        <w:tc>
          <w:tcPr>
            <w:tcW w:w="2880" w:type="dxa"/>
          </w:tcPr>
          <w:p w14:paraId="4D43289E" w14:textId="77777777" w:rsidR="00DE07A7" w:rsidRDefault="00DE07A7" w:rsidP="00704F0F"/>
        </w:tc>
        <w:tc>
          <w:tcPr>
            <w:tcW w:w="3137" w:type="dxa"/>
          </w:tcPr>
          <w:p w14:paraId="247A0E44" w14:textId="77777777" w:rsidR="00DE07A7" w:rsidRDefault="00DE07A7" w:rsidP="00704F0F"/>
        </w:tc>
      </w:tr>
    </w:tbl>
    <w:p w14:paraId="0CDA2C31" w14:textId="77777777" w:rsidR="00DE07A7" w:rsidRDefault="00DE07A7" w:rsidP="00DE07A7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28DE1D28" w14:textId="6B56C78E" w:rsidR="00DE07A7" w:rsidRDefault="00D61DE7" w:rsidP="00DE07A7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D61DE7">
        <w:t xml:space="preserve">Como </w:t>
      </w:r>
      <w:proofErr w:type="spellStart"/>
      <w:r w:rsidRPr="00D61DE7">
        <w:rPr>
          <w:b/>
          <w:bCs/>
        </w:rPr>
        <w:t>Administrador</w:t>
      </w:r>
      <w:proofErr w:type="spellEnd"/>
      <w:r w:rsidRPr="00D61DE7">
        <w:rPr>
          <w:b/>
          <w:bCs/>
        </w:rPr>
        <w:t xml:space="preserve"> del </w:t>
      </w:r>
      <w:proofErr w:type="spellStart"/>
      <w:r w:rsidRPr="00D61DE7">
        <w:rPr>
          <w:b/>
          <w:bCs/>
        </w:rPr>
        <w:t>sistema</w:t>
      </w:r>
      <w:proofErr w:type="spellEnd"/>
      <w:r w:rsidRPr="00D61DE7">
        <w:t>,</w:t>
      </w:r>
      <w:r w:rsidRPr="00D61DE7">
        <w:br/>
      </w:r>
      <w:proofErr w:type="spellStart"/>
      <w:r w:rsidRPr="00D61DE7">
        <w:t>Quiero</w:t>
      </w:r>
      <w:proofErr w:type="spellEnd"/>
      <w:r w:rsidRPr="00D61DE7">
        <w:t xml:space="preserve"> </w:t>
      </w:r>
      <w:r w:rsidRPr="00D61DE7">
        <w:rPr>
          <w:b/>
          <w:bCs/>
        </w:rPr>
        <w:t xml:space="preserve">registrar </w:t>
      </w:r>
      <w:proofErr w:type="spellStart"/>
      <w:r w:rsidRPr="00D61DE7">
        <w:rPr>
          <w:b/>
          <w:bCs/>
        </w:rPr>
        <w:t>nuevas</w:t>
      </w:r>
      <w:proofErr w:type="spellEnd"/>
      <w:r w:rsidRPr="00D61DE7">
        <w:rPr>
          <w:b/>
          <w:bCs/>
        </w:rPr>
        <w:t xml:space="preserve"> </w:t>
      </w:r>
      <w:proofErr w:type="spellStart"/>
      <w:r w:rsidRPr="00D61DE7">
        <w:rPr>
          <w:b/>
          <w:bCs/>
        </w:rPr>
        <w:t>compras</w:t>
      </w:r>
      <w:proofErr w:type="spellEnd"/>
      <w:r w:rsidRPr="00D61DE7">
        <w:rPr>
          <w:b/>
          <w:bCs/>
        </w:rPr>
        <w:t xml:space="preserve"> </w:t>
      </w:r>
      <w:proofErr w:type="spellStart"/>
      <w:r w:rsidRPr="00D61DE7">
        <w:rPr>
          <w:b/>
          <w:bCs/>
        </w:rPr>
        <w:t>dentro</w:t>
      </w:r>
      <w:proofErr w:type="spellEnd"/>
      <w:r w:rsidRPr="00D61DE7">
        <w:rPr>
          <w:b/>
          <w:bCs/>
        </w:rPr>
        <w:t xml:space="preserve"> del </w:t>
      </w:r>
      <w:proofErr w:type="spellStart"/>
      <w:r w:rsidRPr="00D61DE7">
        <w:rPr>
          <w:b/>
          <w:bCs/>
        </w:rPr>
        <w:t>sistema</w:t>
      </w:r>
      <w:proofErr w:type="spellEnd"/>
      <w:r w:rsidRPr="00D61DE7">
        <w:t>,</w:t>
      </w:r>
      <w:r w:rsidRPr="00D61DE7">
        <w:br/>
        <w:t xml:space="preserve">para </w:t>
      </w:r>
      <w:proofErr w:type="spellStart"/>
      <w:r w:rsidRPr="00D61DE7">
        <w:rPr>
          <w:b/>
          <w:bCs/>
        </w:rPr>
        <w:t>llevar</w:t>
      </w:r>
      <w:proofErr w:type="spellEnd"/>
      <w:r w:rsidRPr="00D61DE7">
        <w:rPr>
          <w:b/>
          <w:bCs/>
        </w:rPr>
        <w:t xml:space="preserve"> </w:t>
      </w:r>
      <w:proofErr w:type="spellStart"/>
      <w:r w:rsidRPr="00D61DE7">
        <w:rPr>
          <w:b/>
          <w:bCs/>
        </w:rPr>
        <w:t>el</w:t>
      </w:r>
      <w:proofErr w:type="spellEnd"/>
      <w:r w:rsidRPr="00D61DE7">
        <w:rPr>
          <w:b/>
          <w:bCs/>
        </w:rPr>
        <w:t xml:space="preserve"> control de </w:t>
      </w:r>
      <w:proofErr w:type="spellStart"/>
      <w:r w:rsidRPr="00D61DE7">
        <w:rPr>
          <w:b/>
          <w:bCs/>
        </w:rPr>
        <w:t>cada</w:t>
      </w:r>
      <w:proofErr w:type="spellEnd"/>
      <w:r w:rsidRPr="00D61DE7">
        <w:rPr>
          <w:b/>
          <w:bCs/>
        </w:rPr>
        <w:t xml:space="preserve"> </w:t>
      </w:r>
      <w:proofErr w:type="spellStart"/>
      <w:r w:rsidRPr="00D61DE7">
        <w:rPr>
          <w:b/>
          <w:bCs/>
        </w:rPr>
        <w:t>transacción</w:t>
      </w:r>
      <w:proofErr w:type="spellEnd"/>
      <w:r w:rsidRPr="00D61DE7">
        <w:t xml:space="preserve">, </w:t>
      </w:r>
      <w:proofErr w:type="spellStart"/>
      <w:r w:rsidRPr="00D61DE7">
        <w:t>relacionarla</w:t>
      </w:r>
      <w:proofErr w:type="spellEnd"/>
      <w:r w:rsidRPr="00D61DE7">
        <w:t xml:space="preserve"> con </w:t>
      </w:r>
      <w:proofErr w:type="spellStart"/>
      <w:r w:rsidRPr="00D61DE7">
        <w:t>su</w:t>
      </w:r>
      <w:proofErr w:type="spellEnd"/>
      <w:r w:rsidRPr="00D61DE7">
        <w:t xml:space="preserve"> </w:t>
      </w:r>
      <w:proofErr w:type="spellStart"/>
      <w:r w:rsidRPr="00D61DE7">
        <w:t>proveedor</w:t>
      </w:r>
      <w:proofErr w:type="spellEnd"/>
      <w:r w:rsidRPr="00D61DE7">
        <w:t xml:space="preserve"> y </w:t>
      </w:r>
      <w:proofErr w:type="spellStart"/>
      <w:r w:rsidRPr="00D61DE7">
        <w:t>mantener</w:t>
      </w:r>
      <w:proofErr w:type="spellEnd"/>
      <w:r w:rsidRPr="00D61DE7">
        <w:t xml:space="preserve"> un </w:t>
      </w:r>
      <w:proofErr w:type="spellStart"/>
      <w:r w:rsidRPr="00D61DE7">
        <w:t>registro</w:t>
      </w:r>
      <w:proofErr w:type="spellEnd"/>
      <w:r w:rsidRPr="00D61DE7">
        <w:t xml:space="preserve"> </w:t>
      </w:r>
      <w:proofErr w:type="spellStart"/>
      <w:r w:rsidRPr="00D61DE7">
        <w:t>actualizado</w:t>
      </w:r>
      <w:proofErr w:type="spellEnd"/>
      <w:r w:rsidRPr="00D61DE7">
        <w:t xml:space="preserve"> de </w:t>
      </w:r>
      <w:proofErr w:type="spellStart"/>
      <w:r w:rsidRPr="00D61DE7">
        <w:t>su</w:t>
      </w:r>
      <w:proofErr w:type="spellEnd"/>
      <w:r w:rsidRPr="00D61DE7">
        <w:t xml:space="preserve"> </w:t>
      </w:r>
      <w:proofErr w:type="spellStart"/>
      <w:proofErr w:type="gramStart"/>
      <w:r w:rsidRPr="00D61DE7">
        <w:t>estado</w:t>
      </w:r>
      <w:proofErr w:type="spellEnd"/>
      <w:r w:rsidRPr="00D61DE7">
        <w:t>.</w:t>
      </w:r>
      <w:r w:rsidR="00DE07A7">
        <w:t>.</w:t>
      </w:r>
      <w:proofErr w:type="gramEnd"/>
    </w:p>
    <w:p w14:paraId="6C115AB3" w14:textId="77777777" w:rsidR="00DE07A7" w:rsidRDefault="00DE07A7" w:rsidP="00DE07A7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Criterios de </w:t>
      </w:r>
      <w:proofErr w:type="spellStart"/>
      <w:r>
        <w:t>Aceptación</w:t>
      </w:r>
      <w:proofErr w:type="spellEnd"/>
    </w:p>
    <w:p w14:paraId="437CF9DF" w14:textId="10D06D8C" w:rsidR="00D61DE7" w:rsidRDefault="00D61DE7" w:rsidP="00DE07A7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1DE7">
        <w:rPr>
          <w:b/>
          <w:bCs/>
        </w:rPr>
        <w:t>Dado</w:t>
      </w:r>
      <w:r w:rsidRPr="00D61DE7">
        <w:t xml:space="preserve"> </w:t>
      </w:r>
      <w:proofErr w:type="spellStart"/>
      <w:r w:rsidRPr="00D61DE7">
        <w:t>que</w:t>
      </w:r>
      <w:proofErr w:type="spellEnd"/>
      <w:r w:rsidRPr="00D61DE7">
        <w:t xml:space="preserve"> </w:t>
      </w:r>
      <w:proofErr w:type="spellStart"/>
      <w:r w:rsidRPr="00D61DE7">
        <w:t>el</w:t>
      </w:r>
      <w:proofErr w:type="spellEnd"/>
      <w:r w:rsidRPr="00D61DE7">
        <w:t xml:space="preserve"> </w:t>
      </w:r>
      <w:proofErr w:type="spellStart"/>
      <w:r w:rsidRPr="00D61DE7">
        <w:t>usuario</w:t>
      </w:r>
      <w:proofErr w:type="spellEnd"/>
      <w:r w:rsidRPr="00D61DE7">
        <w:t xml:space="preserve"> ha </w:t>
      </w:r>
      <w:proofErr w:type="spellStart"/>
      <w:r w:rsidRPr="00D61DE7">
        <w:t>iniciado</w:t>
      </w:r>
      <w:proofErr w:type="spellEnd"/>
      <w:r w:rsidRPr="00D61DE7">
        <w:t xml:space="preserve"> </w:t>
      </w:r>
      <w:proofErr w:type="spellStart"/>
      <w:r w:rsidRPr="00D61DE7">
        <w:t>sesión</w:t>
      </w:r>
      <w:proofErr w:type="spellEnd"/>
      <w:r w:rsidRPr="00D61DE7">
        <w:t xml:space="preserve"> con </w:t>
      </w:r>
      <w:proofErr w:type="spellStart"/>
      <w:r w:rsidRPr="00D61DE7">
        <w:t>el</w:t>
      </w:r>
      <w:proofErr w:type="spellEnd"/>
      <w:r w:rsidRPr="00D61DE7">
        <w:t xml:space="preserve"> </w:t>
      </w:r>
      <w:proofErr w:type="spellStart"/>
      <w:r w:rsidRPr="00D61DE7">
        <w:t>rol</w:t>
      </w:r>
      <w:proofErr w:type="spellEnd"/>
      <w:r w:rsidRPr="00D61DE7">
        <w:t xml:space="preserve"> </w:t>
      </w:r>
      <w:r w:rsidRPr="00D61DE7">
        <w:rPr>
          <w:b/>
          <w:bCs/>
        </w:rPr>
        <w:t>Admin</w:t>
      </w:r>
      <w:r w:rsidRPr="00D61DE7">
        <w:t>,</w:t>
      </w:r>
    </w:p>
    <w:p w14:paraId="30ADBA43" w14:textId="3D04055B" w:rsidR="00D61DE7" w:rsidRDefault="00D61DE7" w:rsidP="00DE07A7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61DE7">
        <w:rPr>
          <w:b/>
          <w:bCs/>
        </w:rPr>
        <w:t>Entonces</w:t>
      </w:r>
      <w:proofErr w:type="spellEnd"/>
      <w:r w:rsidRPr="00D61DE7">
        <w:t xml:space="preserve"> </w:t>
      </w:r>
      <w:proofErr w:type="spellStart"/>
      <w:r w:rsidRPr="00D61DE7">
        <w:t>debe</w:t>
      </w:r>
      <w:proofErr w:type="spellEnd"/>
      <w:r w:rsidRPr="00D61DE7">
        <w:t xml:space="preserve"> </w:t>
      </w:r>
      <w:proofErr w:type="spellStart"/>
      <w:r w:rsidRPr="00D61DE7">
        <w:t>visualizar</w:t>
      </w:r>
      <w:proofErr w:type="spellEnd"/>
      <w:r w:rsidRPr="00D61DE7">
        <w:t xml:space="preserve"> un </w:t>
      </w:r>
      <w:proofErr w:type="spellStart"/>
      <w:r w:rsidRPr="00D61DE7">
        <w:rPr>
          <w:b/>
          <w:bCs/>
        </w:rPr>
        <w:t>formulario</w:t>
      </w:r>
      <w:proofErr w:type="spellEnd"/>
      <w:r w:rsidRPr="00D61DE7">
        <w:t xml:space="preserve"> con campos </w:t>
      </w:r>
      <w:proofErr w:type="spellStart"/>
      <w:r w:rsidRPr="00D61DE7">
        <w:t>como</w:t>
      </w:r>
      <w:proofErr w:type="spellEnd"/>
      <w:r w:rsidRPr="00D61DE7">
        <w:t>:</w:t>
      </w:r>
    </w:p>
    <w:p w14:paraId="52FCCB11" w14:textId="29C0E1B0" w:rsidR="00D61DE7" w:rsidRPr="00D61DE7" w:rsidRDefault="00D61DE7" w:rsidP="00D61DE7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D61DE7">
        <w:rPr>
          <w:lang w:val="es-CO"/>
        </w:rPr>
        <w:t xml:space="preserve"> </w:t>
      </w:r>
      <w:r>
        <w:rPr>
          <w:lang w:val="es-CO"/>
        </w:rPr>
        <w:t>-</w:t>
      </w:r>
      <w:r w:rsidRPr="00D61DE7">
        <w:rPr>
          <w:lang w:val="es-CO"/>
        </w:rPr>
        <w:t xml:space="preserve"> </w:t>
      </w:r>
      <w:proofErr w:type="spellStart"/>
      <w:r w:rsidRPr="00D61DE7">
        <w:rPr>
          <w:b/>
          <w:bCs/>
          <w:lang w:val="es-CO"/>
        </w:rPr>
        <w:t>IdCompra</w:t>
      </w:r>
      <w:proofErr w:type="spellEnd"/>
    </w:p>
    <w:p w14:paraId="6877D19B" w14:textId="679EE803" w:rsidR="00D61DE7" w:rsidRDefault="00D61DE7" w:rsidP="00D61DE7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D61DE7">
        <w:rPr>
          <w:lang w:val="es-CO"/>
        </w:rPr>
        <w:t xml:space="preserve">  </w:t>
      </w:r>
      <w:r>
        <w:rPr>
          <w:lang w:val="es-CO"/>
        </w:rPr>
        <w:t>-</w:t>
      </w:r>
      <w:proofErr w:type="spellStart"/>
      <w:proofErr w:type="gramEnd"/>
      <w:r w:rsidRPr="00D61DE7">
        <w:t>FechaCompra</w:t>
      </w:r>
      <w:proofErr w:type="spellEnd"/>
    </w:p>
    <w:p w14:paraId="6DD5CC9A" w14:textId="5637BB71" w:rsidR="00D61DE7" w:rsidRDefault="00D61DE7" w:rsidP="00D61DE7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</w:t>
      </w:r>
      <w:r w:rsidRPr="00D61DE7">
        <w:t>Total</w:t>
      </w:r>
    </w:p>
    <w:p w14:paraId="2BA89E01" w14:textId="331EBDA9" w:rsidR="00D61DE7" w:rsidRDefault="00D61DE7" w:rsidP="00D61DE7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-</w:t>
      </w:r>
      <w:r w:rsidRPr="00D61DE7">
        <w:rPr>
          <w:b/>
          <w:bCs/>
        </w:rPr>
        <w:t>Estado</w:t>
      </w:r>
      <w:r w:rsidRPr="00D61DE7">
        <w:t xml:space="preserve"> (</w:t>
      </w:r>
      <w:proofErr w:type="spellStart"/>
      <w:r w:rsidRPr="00D61DE7">
        <w:t>activo</w:t>
      </w:r>
      <w:proofErr w:type="spellEnd"/>
      <w:r w:rsidRPr="00D61DE7">
        <w:t>/</w:t>
      </w:r>
      <w:proofErr w:type="spellStart"/>
      <w:r w:rsidRPr="00D61DE7">
        <w:t>inactivo</w:t>
      </w:r>
      <w:proofErr w:type="spellEnd"/>
      <w:r w:rsidRPr="00D61DE7">
        <w:t>,</w:t>
      </w:r>
      <w:r>
        <w:t>)</w:t>
      </w:r>
    </w:p>
    <w:p w14:paraId="708F3D2C" w14:textId="3D5ECD8B" w:rsidR="00D61DE7" w:rsidRDefault="00D61DE7" w:rsidP="00D61DE7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</w:t>
      </w:r>
      <w:proofErr w:type="spellStart"/>
      <w:r w:rsidRPr="00D61DE7">
        <w:t>FechaCreacion</w:t>
      </w:r>
      <w:proofErr w:type="spellEnd"/>
    </w:p>
    <w:p w14:paraId="599B8B77" w14:textId="79001C78" w:rsidR="00D61DE7" w:rsidRDefault="00D61DE7" w:rsidP="00D61DE7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</w:t>
      </w:r>
      <w:proofErr w:type="spellStart"/>
      <w:r w:rsidRPr="00D61DE7">
        <w:t>IdProveedor</w:t>
      </w:r>
      <w:proofErr w:type="spellEnd"/>
    </w:p>
    <w:p w14:paraId="13C7BB8E" w14:textId="145112AB" w:rsidR="00D61DE7" w:rsidRDefault="00D61DE7" w:rsidP="00D61DE7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-</w:t>
      </w:r>
      <w:proofErr w:type="spellStart"/>
      <w:r w:rsidRPr="00D61DE7">
        <w:rPr>
          <w:b/>
          <w:bCs/>
        </w:rPr>
        <w:t>NumeroDocumentoUsuario</w:t>
      </w:r>
      <w:proofErr w:type="spellEnd"/>
      <w:r w:rsidRPr="00D61DE7">
        <w:t xml:space="preserve"> (</w:t>
      </w:r>
      <w:proofErr w:type="spellStart"/>
      <w:r w:rsidRPr="00D61DE7">
        <w:t>usuario</w:t>
      </w:r>
      <w:proofErr w:type="spellEnd"/>
      <w:r w:rsidRPr="00D61DE7">
        <w:t xml:space="preserve"> </w:t>
      </w:r>
      <w:proofErr w:type="spellStart"/>
      <w:r w:rsidRPr="00D61DE7">
        <w:t>que</w:t>
      </w:r>
      <w:proofErr w:type="spellEnd"/>
      <w:r w:rsidRPr="00D61DE7">
        <w:t xml:space="preserve"> </w:t>
      </w:r>
      <w:proofErr w:type="spellStart"/>
      <w:r w:rsidRPr="00D61DE7">
        <w:t>registra</w:t>
      </w:r>
      <w:proofErr w:type="spellEnd"/>
      <w:r w:rsidRPr="00D61DE7">
        <w:t xml:space="preserve"> la </w:t>
      </w:r>
      <w:proofErr w:type="spellStart"/>
      <w:r w:rsidRPr="00D61DE7">
        <w:t>compra</w:t>
      </w:r>
      <w:proofErr w:type="spellEnd"/>
      <w:r w:rsidRPr="00D61DE7">
        <w:t>)</w:t>
      </w:r>
    </w:p>
    <w:p w14:paraId="69521667" w14:textId="77777777" w:rsidR="00D61DE7" w:rsidRDefault="00D61DE7" w:rsidP="00D61DE7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1532F0" w14:textId="3468EE14" w:rsidR="00D61DE7" w:rsidRDefault="00D61DE7" w:rsidP="00D61DE7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1DE7">
        <w:rPr>
          <w:b/>
          <w:bCs/>
        </w:rPr>
        <w:t xml:space="preserve">Y </w:t>
      </w:r>
      <w:proofErr w:type="spellStart"/>
      <w:r w:rsidRPr="00D61DE7">
        <w:rPr>
          <w:b/>
          <w:bCs/>
        </w:rPr>
        <w:t>debe</w:t>
      </w:r>
      <w:proofErr w:type="spellEnd"/>
      <w:r w:rsidRPr="00D61DE7">
        <w:rPr>
          <w:b/>
          <w:bCs/>
        </w:rPr>
        <w:t xml:space="preserve"> </w:t>
      </w:r>
      <w:proofErr w:type="spellStart"/>
      <w:r w:rsidRPr="00D61DE7">
        <w:rPr>
          <w:b/>
          <w:bCs/>
        </w:rPr>
        <w:t>poder</w:t>
      </w:r>
      <w:proofErr w:type="spellEnd"/>
      <w:r w:rsidRPr="00D61DE7">
        <w:rPr>
          <w:b/>
          <w:bCs/>
        </w:rPr>
        <w:t xml:space="preserve"> </w:t>
      </w:r>
      <w:proofErr w:type="spellStart"/>
      <w:r w:rsidRPr="00D61DE7">
        <w:rPr>
          <w:b/>
          <w:bCs/>
        </w:rPr>
        <w:t>guardar</w:t>
      </w:r>
      <w:proofErr w:type="spellEnd"/>
      <w:r w:rsidRPr="00D61DE7">
        <w:t xml:space="preserve"> </w:t>
      </w:r>
      <w:proofErr w:type="spellStart"/>
      <w:r w:rsidRPr="00D61DE7">
        <w:t>una</w:t>
      </w:r>
      <w:proofErr w:type="spellEnd"/>
      <w:r w:rsidRPr="00D61DE7">
        <w:t xml:space="preserve"> </w:t>
      </w:r>
      <w:proofErr w:type="spellStart"/>
      <w:r w:rsidRPr="00D61DE7">
        <w:t>nueva</w:t>
      </w:r>
      <w:proofErr w:type="spellEnd"/>
      <w:r w:rsidRPr="00D61DE7">
        <w:t xml:space="preserve"> </w:t>
      </w:r>
      <w:proofErr w:type="spellStart"/>
      <w:r w:rsidRPr="00D61DE7">
        <w:rPr>
          <w:b/>
          <w:bCs/>
        </w:rPr>
        <w:t>compra</w:t>
      </w:r>
      <w:proofErr w:type="spellEnd"/>
      <w:r w:rsidRPr="00D61DE7">
        <w:t xml:space="preserve"> </w:t>
      </w:r>
      <w:proofErr w:type="spellStart"/>
      <w:r w:rsidRPr="00D61DE7">
        <w:t>en</w:t>
      </w:r>
      <w:proofErr w:type="spellEnd"/>
      <w:r w:rsidRPr="00D61DE7">
        <w:t xml:space="preserve"> </w:t>
      </w:r>
      <w:proofErr w:type="spellStart"/>
      <w:r w:rsidRPr="00D61DE7">
        <w:t>el</w:t>
      </w:r>
      <w:proofErr w:type="spellEnd"/>
      <w:r w:rsidRPr="00D61DE7">
        <w:t xml:space="preserve"> </w:t>
      </w:r>
      <w:proofErr w:type="spellStart"/>
      <w:r w:rsidRPr="00D61DE7">
        <w:t>sistema</w:t>
      </w:r>
      <w:proofErr w:type="spellEnd"/>
      <w:r w:rsidRPr="00D61DE7">
        <w:t xml:space="preserve"> </w:t>
      </w:r>
      <w:proofErr w:type="spellStart"/>
      <w:r w:rsidRPr="00D61DE7">
        <w:t>si</w:t>
      </w:r>
      <w:proofErr w:type="spellEnd"/>
      <w:r w:rsidRPr="00D61DE7">
        <w:t xml:space="preserve"> </w:t>
      </w:r>
      <w:proofErr w:type="spellStart"/>
      <w:r w:rsidRPr="00D61DE7">
        <w:t>todos</w:t>
      </w:r>
      <w:proofErr w:type="spellEnd"/>
      <w:r w:rsidRPr="00D61DE7">
        <w:t xml:space="preserve"> </w:t>
      </w:r>
      <w:proofErr w:type="spellStart"/>
      <w:r w:rsidRPr="00D61DE7">
        <w:t>los</w:t>
      </w:r>
      <w:proofErr w:type="spellEnd"/>
      <w:r w:rsidRPr="00D61DE7">
        <w:t xml:space="preserve"> </w:t>
      </w:r>
      <w:proofErr w:type="spellStart"/>
      <w:r w:rsidRPr="00D61DE7">
        <w:t>datos</w:t>
      </w:r>
      <w:proofErr w:type="spellEnd"/>
      <w:r w:rsidRPr="00D61DE7">
        <w:t xml:space="preserve"> son </w:t>
      </w:r>
      <w:proofErr w:type="spellStart"/>
      <w:r w:rsidRPr="00D61DE7">
        <w:t>válidos</w:t>
      </w:r>
      <w:proofErr w:type="spellEnd"/>
      <w:r w:rsidRPr="00D61DE7">
        <w:t>.</w:t>
      </w:r>
    </w:p>
    <w:p w14:paraId="594F155F" w14:textId="19097F0B" w:rsidR="00E55BBB" w:rsidRDefault="00E55BBB" w:rsidP="00E55BBB"/>
    <w:p w14:paraId="1C5B8730" w14:textId="7E5E0D22" w:rsidR="00E55BBB" w:rsidRDefault="00E55BBB" w:rsidP="00E55BBB"/>
    <w:p w14:paraId="792AC33D" w14:textId="7890FEF5" w:rsidR="00E55BBB" w:rsidRDefault="00E55BBB" w:rsidP="00E55BBB"/>
    <w:p w14:paraId="6D91EA52" w14:textId="11D74C98" w:rsidR="00E55BBB" w:rsidRDefault="00E55BBB" w:rsidP="00E55BBB"/>
    <w:p w14:paraId="0BA21FFD" w14:textId="65B1EC4C" w:rsidR="00E55BBB" w:rsidRDefault="00E55BBB" w:rsidP="00E55BBB"/>
    <w:p w14:paraId="75C31312" w14:textId="57BF9638" w:rsidR="00E55BBB" w:rsidRDefault="00E55BBB" w:rsidP="00E55BBB"/>
    <w:p w14:paraId="6BF2C5C5" w14:textId="77777777" w:rsidR="00E55BBB" w:rsidRDefault="00E55BBB" w:rsidP="00E55BBB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55BBB" w14:paraId="26CABDFD" w14:textId="77777777" w:rsidTr="00704F0F">
        <w:tc>
          <w:tcPr>
            <w:tcW w:w="8897" w:type="dxa"/>
            <w:gridSpan w:val="3"/>
          </w:tcPr>
          <w:p w14:paraId="49F3BDF2" w14:textId="3C19A1A6" w:rsidR="00E55BBB" w:rsidRDefault="00E55BBB" w:rsidP="00704F0F">
            <w:r>
              <w:t xml:space="preserve">HU-XXX - </w:t>
            </w:r>
            <w:proofErr w:type="spellStart"/>
            <w:r>
              <w:t>detalleCompra</w:t>
            </w:r>
            <w:proofErr w:type="spellEnd"/>
          </w:p>
        </w:tc>
      </w:tr>
      <w:tr w:rsidR="00E55BBB" w14:paraId="2AF5CB18" w14:textId="77777777" w:rsidTr="00704F0F">
        <w:tc>
          <w:tcPr>
            <w:tcW w:w="2880" w:type="dxa"/>
          </w:tcPr>
          <w:p w14:paraId="4AE75AEA" w14:textId="18448D17" w:rsidR="00E55BBB" w:rsidRDefault="00E55BBB" w:rsidP="00704F0F">
            <w:proofErr w:type="spellStart"/>
            <w:r>
              <w:t>Título</w:t>
            </w:r>
            <w:proofErr w:type="spellEnd"/>
            <w:r>
              <w:t xml:space="preserve">: </w:t>
            </w:r>
            <w:r w:rsidR="00525973" w:rsidRPr="00525973">
              <w:t xml:space="preserve">Registrar </w:t>
            </w:r>
            <w:proofErr w:type="spellStart"/>
            <w:r w:rsidR="00525973" w:rsidRPr="00525973">
              <w:t>Detalle</w:t>
            </w:r>
            <w:proofErr w:type="spellEnd"/>
            <w:r w:rsidR="00525973" w:rsidRPr="00525973">
              <w:t xml:space="preserve"> de </w:t>
            </w:r>
            <w:proofErr w:type="spellStart"/>
            <w:r w:rsidR="00525973" w:rsidRPr="00525973">
              <w:t>Compra</w:t>
            </w:r>
            <w:proofErr w:type="spellEnd"/>
            <w:r w:rsidR="00525973" w:rsidRPr="00525973">
              <w:t xml:space="preserve"> (Administración del Sistema)</w:t>
            </w:r>
          </w:p>
        </w:tc>
        <w:tc>
          <w:tcPr>
            <w:tcW w:w="2880" w:type="dxa"/>
          </w:tcPr>
          <w:p w14:paraId="2897B234" w14:textId="77777777" w:rsidR="00E55BBB" w:rsidRDefault="00E55BBB" w:rsidP="00704F0F">
            <w:proofErr w:type="spellStart"/>
            <w:r>
              <w:t>Prioridad</w:t>
            </w:r>
            <w:proofErr w:type="spellEnd"/>
            <w:r>
              <w:t>: Alta</w:t>
            </w:r>
          </w:p>
        </w:tc>
        <w:tc>
          <w:tcPr>
            <w:tcW w:w="3137" w:type="dxa"/>
          </w:tcPr>
          <w:p w14:paraId="5E9C3DA5" w14:textId="77777777" w:rsidR="00E55BBB" w:rsidRDefault="00E55BBB" w:rsidP="00704F0F">
            <w:proofErr w:type="spellStart"/>
            <w:r>
              <w:t>Estimación</w:t>
            </w:r>
            <w:proofErr w:type="spellEnd"/>
            <w:r>
              <w:t>: 1 Sprint</w:t>
            </w:r>
          </w:p>
        </w:tc>
      </w:tr>
      <w:tr w:rsidR="00E55BBB" w14:paraId="40E89575" w14:textId="77777777" w:rsidTr="00704F0F">
        <w:tc>
          <w:tcPr>
            <w:tcW w:w="2880" w:type="dxa"/>
          </w:tcPr>
          <w:p w14:paraId="327D1DA1" w14:textId="77777777" w:rsidR="00E55BBB" w:rsidRDefault="00E55BBB" w:rsidP="00704F0F"/>
        </w:tc>
        <w:tc>
          <w:tcPr>
            <w:tcW w:w="2880" w:type="dxa"/>
          </w:tcPr>
          <w:p w14:paraId="04E66F07" w14:textId="77777777" w:rsidR="00E55BBB" w:rsidRDefault="00E55BBB" w:rsidP="00704F0F"/>
        </w:tc>
        <w:tc>
          <w:tcPr>
            <w:tcW w:w="3137" w:type="dxa"/>
          </w:tcPr>
          <w:p w14:paraId="173E023D" w14:textId="77777777" w:rsidR="00E55BBB" w:rsidRDefault="00E55BBB" w:rsidP="00704F0F"/>
        </w:tc>
      </w:tr>
    </w:tbl>
    <w:p w14:paraId="35BA854B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26CBC4CB" w14:textId="285CEC96" w:rsidR="00525973" w:rsidRDefault="00525973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525973">
        <w:t xml:space="preserve">Como </w:t>
      </w:r>
      <w:proofErr w:type="spellStart"/>
      <w:r w:rsidRPr="00525973">
        <w:rPr>
          <w:b/>
          <w:bCs/>
        </w:rPr>
        <w:t>Administrador</w:t>
      </w:r>
      <w:proofErr w:type="spellEnd"/>
      <w:r w:rsidRPr="00525973">
        <w:rPr>
          <w:b/>
          <w:bCs/>
        </w:rPr>
        <w:t xml:space="preserve"> del </w:t>
      </w:r>
      <w:proofErr w:type="spellStart"/>
      <w:r w:rsidRPr="00525973">
        <w:rPr>
          <w:b/>
          <w:bCs/>
        </w:rPr>
        <w:t>sistema</w:t>
      </w:r>
      <w:proofErr w:type="spellEnd"/>
      <w:r w:rsidRPr="00525973">
        <w:t>,</w:t>
      </w:r>
      <w:r w:rsidRPr="00525973">
        <w:br/>
      </w:r>
      <w:proofErr w:type="spellStart"/>
      <w:r w:rsidRPr="00525973">
        <w:t>Quiero</w:t>
      </w:r>
      <w:proofErr w:type="spellEnd"/>
      <w:r w:rsidRPr="00525973">
        <w:t xml:space="preserve"> </w:t>
      </w:r>
      <w:r w:rsidRPr="00525973">
        <w:rPr>
          <w:b/>
          <w:bCs/>
        </w:rPr>
        <w:t xml:space="preserve">registrar </w:t>
      </w:r>
      <w:proofErr w:type="spellStart"/>
      <w:r w:rsidRPr="00525973">
        <w:rPr>
          <w:b/>
          <w:bCs/>
        </w:rPr>
        <w:t>los</w:t>
      </w:r>
      <w:proofErr w:type="spellEnd"/>
      <w:r w:rsidRPr="00525973">
        <w:rPr>
          <w:b/>
          <w:bCs/>
        </w:rPr>
        <w:t xml:space="preserve"> </w:t>
      </w:r>
      <w:proofErr w:type="spellStart"/>
      <w:r w:rsidRPr="00525973">
        <w:rPr>
          <w:b/>
          <w:bCs/>
        </w:rPr>
        <w:t>detalles</w:t>
      </w:r>
      <w:proofErr w:type="spellEnd"/>
      <w:r w:rsidRPr="00525973">
        <w:rPr>
          <w:b/>
          <w:bCs/>
        </w:rPr>
        <w:t xml:space="preserve"> de </w:t>
      </w:r>
      <w:proofErr w:type="spellStart"/>
      <w:r w:rsidRPr="00525973">
        <w:rPr>
          <w:b/>
          <w:bCs/>
        </w:rPr>
        <w:t>cada</w:t>
      </w:r>
      <w:proofErr w:type="spellEnd"/>
      <w:r w:rsidRPr="00525973">
        <w:rPr>
          <w:b/>
          <w:bCs/>
        </w:rPr>
        <w:t xml:space="preserve"> </w:t>
      </w:r>
      <w:proofErr w:type="spellStart"/>
      <w:r w:rsidRPr="00525973">
        <w:rPr>
          <w:b/>
          <w:bCs/>
        </w:rPr>
        <w:t>compra</w:t>
      </w:r>
      <w:proofErr w:type="spellEnd"/>
      <w:r w:rsidRPr="00525973">
        <w:t>,</w:t>
      </w:r>
      <w:r w:rsidRPr="00525973">
        <w:br/>
        <w:t xml:space="preserve">para </w:t>
      </w:r>
      <w:proofErr w:type="spellStart"/>
      <w:r w:rsidRPr="00525973">
        <w:rPr>
          <w:b/>
          <w:bCs/>
        </w:rPr>
        <w:t>controlar</w:t>
      </w:r>
      <w:proofErr w:type="spellEnd"/>
      <w:r w:rsidRPr="00525973">
        <w:rPr>
          <w:b/>
          <w:bCs/>
        </w:rPr>
        <w:t xml:space="preserve"> las </w:t>
      </w:r>
      <w:proofErr w:type="spellStart"/>
      <w:r w:rsidRPr="00525973">
        <w:rPr>
          <w:b/>
          <w:bCs/>
        </w:rPr>
        <w:t>cantidades</w:t>
      </w:r>
      <w:proofErr w:type="spellEnd"/>
      <w:r w:rsidRPr="00525973">
        <w:rPr>
          <w:b/>
          <w:bCs/>
        </w:rPr>
        <w:t xml:space="preserve">, </w:t>
      </w:r>
      <w:proofErr w:type="spellStart"/>
      <w:r w:rsidRPr="00525973">
        <w:rPr>
          <w:b/>
          <w:bCs/>
        </w:rPr>
        <w:t>productos</w:t>
      </w:r>
      <w:proofErr w:type="spellEnd"/>
      <w:r w:rsidRPr="00525973">
        <w:rPr>
          <w:b/>
          <w:bCs/>
        </w:rPr>
        <w:t xml:space="preserve"> y </w:t>
      </w:r>
      <w:proofErr w:type="spellStart"/>
      <w:r w:rsidRPr="00525973">
        <w:rPr>
          <w:b/>
          <w:bCs/>
        </w:rPr>
        <w:t>valores</w:t>
      </w:r>
      <w:proofErr w:type="spellEnd"/>
      <w:r w:rsidRPr="00525973">
        <w:rPr>
          <w:b/>
          <w:bCs/>
        </w:rPr>
        <w:t xml:space="preserve"> </w:t>
      </w:r>
      <w:proofErr w:type="spellStart"/>
      <w:r w:rsidRPr="00525973">
        <w:rPr>
          <w:b/>
          <w:bCs/>
        </w:rPr>
        <w:t>asociados</w:t>
      </w:r>
      <w:proofErr w:type="spellEnd"/>
      <w:r w:rsidRPr="00525973">
        <w:rPr>
          <w:b/>
          <w:bCs/>
        </w:rPr>
        <w:t xml:space="preserve"> a </w:t>
      </w:r>
      <w:proofErr w:type="spellStart"/>
      <w:r w:rsidRPr="00525973">
        <w:rPr>
          <w:b/>
          <w:bCs/>
        </w:rPr>
        <w:t>cada</w:t>
      </w:r>
      <w:proofErr w:type="spellEnd"/>
      <w:r w:rsidRPr="00525973">
        <w:rPr>
          <w:b/>
          <w:bCs/>
        </w:rPr>
        <w:t xml:space="preserve"> </w:t>
      </w:r>
      <w:proofErr w:type="spellStart"/>
      <w:r w:rsidRPr="00525973">
        <w:rPr>
          <w:b/>
          <w:bCs/>
        </w:rPr>
        <w:t>transacción</w:t>
      </w:r>
      <w:proofErr w:type="spellEnd"/>
      <w:r w:rsidRPr="00525973">
        <w:t xml:space="preserve">, </w:t>
      </w:r>
      <w:proofErr w:type="spellStart"/>
      <w:r w:rsidRPr="00525973">
        <w:t>asegurando</w:t>
      </w:r>
      <w:proofErr w:type="spellEnd"/>
      <w:r w:rsidRPr="00525973">
        <w:t xml:space="preserve"> un </w:t>
      </w:r>
      <w:proofErr w:type="spellStart"/>
      <w:r w:rsidRPr="00525973">
        <w:t>registro</w:t>
      </w:r>
      <w:proofErr w:type="spellEnd"/>
      <w:r w:rsidRPr="00525973">
        <w:t xml:space="preserve"> </w:t>
      </w:r>
      <w:proofErr w:type="spellStart"/>
      <w:r w:rsidRPr="00525973">
        <w:t>preciso</w:t>
      </w:r>
      <w:proofErr w:type="spellEnd"/>
      <w:r w:rsidRPr="00525973">
        <w:t xml:space="preserve"> de </w:t>
      </w:r>
      <w:proofErr w:type="spellStart"/>
      <w:r w:rsidRPr="00525973">
        <w:t>los</w:t>
      </w:r>
      <w:proofErr w:type="spellEnd"/>
      <w:r w:rsidRPr="00525973">
        <w:t xml:space="preserve"> </w:t>
      </w:r>
      <w:proofErr w:type="spellStart"/>
      <w:r w:rsidRPr="00525973">
        <w:t>movimientos</w:t>
      </w:r>
      <w:proofErr w:type="spellEnd"/>
      <w:r w:rsidRPr="00525973">
        <w:t xml:space="preserve"> de </w:t>
      </w:r>
      <w:proofErr w:type="spellStart"/>
      <w:r w:rsidRPr="00525973">
        <w:t>inventario</w:t>
      </w:r>
      <w:proofErr w:type="spellEnd"/>
      <w:r w:rsidRPr="00525973">
        <w:t>.</w:t>
      </w:r>
    </w:p>
    <w:p w14:paraId="220C6621" w14:textId="77777777" w:rsidR="00E55BBB" w:rsidRDefault="00E55BB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Criterios de </w:t>
      </w:r>
      <w:proofErr w:type="spellStart"/>
      <w:r>
        <w:t>Aceptación</w:t>
      </w:r>
      <w:proofErr w:type="spellEnd"/>
    </w:p>
    <w:p w14:paraId="1702512F" w14:textId="5645C245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25973">
        <w:rPr>
          <w:b/>
          <w:bCs/>
        </w:rPr>
        <w:t>Dado</w:t>
      </w:r>
      <w:r w:rsidRPr="00525973">
        <w:t xml:space="preserve"> </w:t>
      </w:r>
      <w:proofErr w:type="spellStart"/>
      <w:r w:rsidRPr="00525973">
        <w:t>que</w:t>
      </w:r>
      <w:proofErr w:type="spellEnd"/>
      <w:r w:rsidRPr="00525973">
        <w:t xml:space="preserve"> </w:t>
      </w:r>
      <w:proofErr w:type="spellStart"/>
      <w:r w:rsidRPr="00525973">
        <w:t>el</w:t>
      </w:r>
      <w:proofErr w:type="spellEnd"/>
      <w:r w:rsidRPr="00525973">
        <w:t xml:space="preserve"> </w:t>
      </w:r>
      <w:proofErr w:type="spellStart"/>
      <w:r w:rsidRPr="00525973">
        <w:t>usuario</w:t>
      </w:r>
      <w:proofErr w:type="spellEnd"/>
      <w:r w:rsidRPr="00525973">
        <w:t xml:space="preserve"> ha </w:t>
      </w:r>
      <w:proofErr w:type="spellStart"/>
      <w:r w:rsidRPr="00525973">
        <w:t>iniciado</w:t>
      </w:r>
      <w:proofErr w:type="spellEnd"/>
      <w:r w:rsidRPr="00525973">
        <w:t xml:space="preserve"> </w:t>
      </w:r>
      <w:proofErr w:type="spellStart"/>
      <w:r w:rsidRPr="00525973">
        <w:t>sesión</w:t>
      </w:r>
      <w:proofErr w:type="spellEnd"/>
      <w:r w:rsidRPr="00525973">
        <w:t xml:space="preserve"> con </w:t>
      </w:r>
      <w:proofErr w:type="spellStart"/>
      <w:r w:rsidRPr="00525973">
        <w:t>el</w:t>
      </w:r>
      <w:proofErr w:type="spellEnd"/>
      <w:r w:rsidRPr="00525973">
        <w:t xml:space="preserve"> </w:t>
      </w:r>
      <w:proofErr w:type="spellStart"/>
      <w:r w:rsidRPr="00525973">
        <w:t>rol</w:t>
      </w:r>
      <w:proofErr w:type="spellEnd"/>
      <w:r w:rsidRPr="00525973">
        <w:t xml:space="preserve"> </w:t>
      </w:r>
      <w:r w:rsidRPr="00525973">
        <w:rPr>
          <w:b/>
          <w:bCs/>
        </w:rPr>
        <w:t>Admin</w:t>
      </w:r>
      <w:r w:rsidRPr="00525973">
        <w:t>,</w:t>
      </w:r>
    </w:p>
    <w:p w14:paraId="4BA76CC0" w14:textId="69E265D8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525973">
        <w:rPr>
          <w:b/>
          <w:bCs/>
        </w:rPr>
        <w:t>Entonces</w:t>
      </w:r>
      <w:proofErr w:type="spellEnd"/>
      <w:r w:rsidRPr="00525973">
        <w:t xml:space="preserve"> </w:t>
      </w:r>
      <w:proofErr w:type="spellStart"/>
      <w:r w:rsidRPr="00525973">
        <w:t>debe</w:t>
      </w:r>
      <w:proofErr w:type="spellEnd"/>
      <w:r w:rsidRPr="00525973">
        <w:t xml:space="preserve"> </w:t>
      </w:r>
      <w:proofErr w:type="spellStart"/>
      <w:r w:rsidRPr="00525973">
        <w:t>visualizar</w:t>
      </w:r>
      <w:proofErr w:type="spellEnd"/>
      <w:r w:rsidRPr="00525973">
        <w:t xml:space="preserve"> un </w:t>
      </w:r>
      <w:proofErr w:type="spellStart"/>
      <w:r w:rsidRPr="00525973">
        <w:rPr>
          <w:b/>
          <w:bCs/>
        </w:rPr>
        <w:t>formulario</w:t>
      </w:r>
      <w:proofErr w:type="spellEnd"/>
      <w:r w:rsidRPr="00525973">
        <w:t xml:space="preserve"> con campos </w:t>
      </w:r>
      <w:proofErr w:type="spellStart"/>
      <w:r w:rsidRPr="00525973">
        <w:t>como</w:t>
      </w:r>
      <w:proofErr w:type="spellEnd"/>
      <w:r w:rsidRPr="00525973">
        <w:t>:</w:t>
      </w:r>
    </w:p>
    <w:p w14:paraId="69C52D46" w14:textId="4B8B0098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525973">
        <w:t>IdDetalleCompra</w:t>
      </w:r>
      <w:proofErr w:type="spellEnd"/>
    </w:p>
    <w:p w14:paraId="0AFF0BC9" w14:textId="460C25C8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525973">
        <w:t>Cantidad</w:t>
      </w:r>
      <w:proofErr w:type="spellEnd"/>
    </w:p>
    <w:p w14:paraId="522E995A" w14:textId="04683916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525973">
        <w:t>PrecioUnitario</w:t>
      </w:r>
      <w:proofErr w:type="spellEnd"/>
    </w:p>
    <w:p w14:paraId="58ACECEE" w14:textId="4B1DCC25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25973">
        <w:t>Total</w:t>
      </w:r>
    </w:p>
    <w:p w14:paraId="26897CDC" w14:textId="72207699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525973">
        <w:t>IdCompra</w:t>
      </w:r>
      <w:proofErr w:type="spellEnd"/>
    </w:p>
    <w:p w14:paraId="30EA315B" w14:textId="328063E3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525973">
        <w:t>IdProducto</w:t>
      </w:r>
      <w:proofErr w:type="spellEnd"/>
    </w:p>
    <w:p w14:paraId="219CF478" w14:textId="229D3329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25973">
        <w:rPr>
          <w:b/>
          <w:bCs/>
        </w:rPr>
        <w:t xml:space="preserve">Y </w:t>
      </w:r>
      <w:proofErr w:type="spellStart"/>
      <w:r w:rsidRPr="00525973">
        <w:rPr>
          <w:b/>
          <w:bCs/>
        </w:rPr>
        <w:t>debe</w:t>
      </w:r>
      <w:proofErr w:type="spellEnd"/>
      <w:r w:rsidRPr="00525973">
        <w:rPr>
          <w:b/>
          <w:bCs/>
        </w:rPr>
        <w:t xml:space="preserve"> </w:t>
      </w:r>
      <w:proofErr w:type="spellStart"/>
      <w:r w:rsidRPr="00525973">
        <w:rPr>
          <w:b/>
          <w:bCs/>
        </w:rPr>
        <w:t>poder</w:t>
      </w:r>
      <w:proofErr w:type="spellEnd"/>
      <w:r w:rsidRPr="00525973">
        <w:rPr>
          <w:b/>
          <w:bCs/>
        </w:rPr>
        <w:t xml:space="preserve"> </w:t>
      </w:r>
      <w:proofErr w:type="spellStart"/>
      <w:r w:rsidRPr="00525973">
        <w:rPr>
          <w:b/>
          <w:bCs/>
        </w:rPr>
        <w:t>guardar</w:t>
      </w:r>
      <w:proofErr w:type="spellEnd"/>
      <w:r w:rsidRPr="00525973">
        <w:t xml:space="preserve"> un nuevo </w:t>
      </w:r>
      <w:proofErr w:type="spellStart"/>
      <w:r w:rsidRPr="00525973">
        <w:rPr>
          <w:b/>
          <w:bCs/>
        </w:rPr>
        <w:t>detalle</w:t>
      </w:r>
      <w:proofErr w:type="spellEnd"/>
      <w:r w:rsidRPr="00525973">
        <w:rPr>
          <w:b/>
          <w:bCs/>
        </w:rPr>
        <w:t xml:space="preserve"> de </w:t>
      </w:r>
      <w:proofErr w:type="spellStart"/>
      <w:r w:rsidRPr="00525973">
        <w:rPr>
          <w:b/>
          <w:bCs/>
        </w:rPr>
        <w:t>compra</w:t>
      </w:r>
      <w:proofErr w:type="spellEnd"/>
      <w:r w:rsidRPr="00525973">
        <w:t xml:space="preserve"> </w:t>
      </w:r>
      <w:proofErr w:type="spellStart"/>
      <w:r w:rsidRPr="00525973">
        <w:t>en</w:t>
      </w:r>
      <w:proofErr w:type="spellEnd"/>
      <w:r w:rsidRPr="00525973">
        <w:t xml:space="preserve"> </w:t>
      </w:r>
      <w:proofErr w:type="spellStart"/>
      <w:r w:rsidRPr="00525973">
        <w:t>el</w:t>
      </w:r>
      <w:proofErr w:type="spellEnd"/>
      <w:r w:rsidRPr="00525973">
        <w:t xml:space="preserve"> </w:t>
      </w:r>
      <w:proofErr w:type="spellStart"/>
      <w:r w:rsidRPr="00525973">
        <w:t>sistema</w:t>
      </w:r>
      <w:proofErr w:type="spellEnd"/>
      <w:r w:rsidRPr="00525973">
        <w:t xml:space="preserve"> </w:t>
      </w:r>
      <w:proofErr w:type="spellStart"/>
      <w:r w:rsidRPr="00525973">
        <w:t>si</w:t>
      </w:r>
      <w:proofErr w:type="spellEnd"/>
      <w:r w:rsidRPr="00525973">
        <w:t xml:space="preserve"> </w:t>
      </w:r>
      <w:proofErr w:type="spellStart"/>
      <w:r w:rsidRPr="00525973">
        <w:t>los</w:t>
      </w:r>
      <w:proofErr w:type="spellEnd"/>
      <w:r w:rsidRPr="00525973">
        <w:t xml:space="preserve"> </w:t>
      </w:r>
      <w:proofErr w:type="spellStart"/>
      <w:r w:rsidRPr="00525973">
        <w:t>datos</w:t>
      </w:r>
      <w:proofErr w:type="spellEnd"/>
      <w:r w:rsidRPr="00525973">
        <w:t xml:space="preserve"> </w:t>
      </w:r>
      <w:proofErr w:type="spellStart"/>
      <w:r w:rsidRPr="00525973">
        <w:t>ingresados</w:t>
      </w:r>
      <w:proofErr w:type="spellEnd"/>
      <w:r w:rsidRPr="00525973">
        <w:t xml:space="preserve"> son </w:t>
      </w:r>
      <w:proofErr w:type="spellStart"/>
      <w:r w:rsidRPr="00525973">
        <w:t>válidos</w:t>
      </w:r>
      <w:proofErr w:type="spellEnd"/>
      <w:r w:rsidRPr="00525973">
        <w:t>.</w:t>
      </w:r>
    </w:p>
    <w:p w14:paraId="5B9A1831" w14:textId="12E910CD" w:rsidR="00E55BBB" w:rsidRDefault="00E55BBB" w:rsidP="00E55BBB"/>
    <w:p w14:paraId="123646AB" w14:textId="4741B875" w:rsidR="00E55BBB" w:rsidRDefault="00E55BBB" w:rsidP="00E55BBB"/>
    <w:p w14:paraId="3F4E2C08" w14:textId="34FC0C58" w:rsidR="00E55BBB" w:rsidRDefault="00E55BBB" w:rsidP="00E55BBB"/>
    <w:p w14:paraId="447252DA" w14:textId="70E14896" w:rsidR="00E55BBB" w:rsidRDefault="00E55BBB" w:rsidP="00E55BBB"/>
    <w:p w14:paraId="0DAAA911" w14:textId="6724AD57" w:rsidR="00E55BBB" w:rsidRDefault="00E55BBB" w:rsidP="00E55BBB"/>
    <w:p w14:paraId="620B58C2" w14:textId="6858F579" w:rsidR="00E55BBB" w:rsidRDefault="00E55BBB" w:rsidP="00E55BBB"/>
    <w:p w14:paraId="37CE0B7C" w14:textId="769B566E" w:rsidR="00E55BBB" w:rsidRDefault="00E55BBB" w:rsidP="00E55BBB"/>
    <w:p w14:paraId="404FB79E" w14:textId="77777777" w:rsidR="00E55BBB" w:rsidRDefault="00E55BBB" w:rsidP="00E55BBB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55BBB" w14:paraId="09DA7A38" w14:textId="77777777" w:rsidTr="00704F0F">
        <w:tc>
          <w:tcPr>
            <w:tcW w:w="8897" w:type="dxa"/>
            <w:gridSpan w:val="3"/>
          </w:tcPr>
          <w:p w14:paraId="419EF2EE" w14:textId="382AE463" w:rsidR="00E55BBB" w:rsidRDefault="00E55BBB" w:rsidP="00704F0F">
            <w:r>
              <w:t xml:space="preserve">HU-XXX </w:t>
            </w:r>
            <w:r w:rsidR="00BB7ECB">
              <w:t>–</w:t>
            </w:r>
            <w:r>
              <w:t xml:space="preserve"> </w:t>
            </w:r>
            <w:proofErr w:type="spellStart"/>
            <w:proofErr w:type="gramStart"/>
            <w:r>
              <w:t>modulos</w:t>
            </w:r>
            <w:proofErr w:type="spellEnd"/>
            <w:r w:rsidR="00BB7ECB">
              <w:t>(</w:t>
            </w:r>
            <w:proofErr w:type="gramEnd"/>
            <w:r w:rsidR="00BB7ECB">
              <w:t>Sistema)</w:t>
            </w:r>
          </w:p>
        </w:tc>
      </w:tr>
      <w:tr w:rsidR="00E55BBB" w14:paraId="540F1A3B" w14:textId="77777777" w:rsidTr="00704F0F">
        <w:tc>
          <w:tcPr>
            <w:tcW w:w="2880" w:type="dxa"/>
          </w:tcPr>
          <w:p w14:paraId="1D8F5D16" w14:textId="3F61200B" w:rsidR="00E55BBB" w:rsidRDefault="00E55BBB" w:rsidP="00704F0F">
            <w:proofErr w:type="spellStart"/>
            <w:r>
              <w:t>Título</w:t>
            </w:r>
            <w:proofErr w:type="spellEnd"/>
            <w:r>
              <w:t xml:space="preserve">: </w:t>
            </w:r>
            <w:proofErr w:type="spellStart"/>
            <w:proofErr w:type="gramStart"/>
            <w:r w:rsidR="00BB7ECB">
              <w:t>modulos</w:t>
            </w:r>
            <w:proofErr w:type="spellEnd"/>
            <w:r w:rsidR="00BB7ECB">
              <w:t>(</w:t>
            </w:r>
            <w:proofErr w:type="spellStart"/>
            <w:proofErr w:type="gramEnd"/>
            <w:r w:rsidR="00BB7ECB" w:rsidRPr="00BB7ECB">
              <w:t>Administrar</w:t>
            </w:r>
            <w:proofErr w:type="spellEnd"/>
            <w:r w:rsidR="00BB7ECB" w:rsidRPr="00BB7ECB">
              <w:t xml:space="preserve"> </w:t>
            </w:r>
            <w:proofErr w:type="spellStart"/>
            <w:r w:rsidR="00BB7ECB" w:rsidRPr="00BB7ECB">
              <w:t>Módulos</w:t>
            </w:r>
            <w:proofErr w:type="spellEnd"/>
            <w:r w:rsidR="00BB7ECB" w:rsidRPr="00BB7ECB">
              <w:t xml:space="preserve"> del Sistema</w:t>
            </w:r>
          </w:p>
        </w:tc>
        <w:tc>
          <w:tcPr>
            <w:tcW w:w="2880" w:type="dxa"/>
          </w:tcPr>
          <w:p w14:paraId="1FF2C4F3" w14:textId="77777777" w:rsidR="00E55BBB" w:rsidRDefault="00E55BBB" w:rsidP="00704F0F">
            <w:proofErr w:type="spellStart"/>
            <w:r>
              <w:t>Prioridad</w:t>
            </w:r>
            <w:proofErr w:type="spellEnd"/>
            <w:r>
              <w:t>: Alta</w:t>
            </w:r>
          </w:p>
        </w:tc>
        <w:tc>
          <w:tcPr>
            <w:tcW w:w="3137" w:type="dxa"/>
          </w:tcPr>
          <w:p w14:paraId="3F7A5B58" w14:textId="77777777" w:rsidR="00E55BBB" w:rsidRDefault="00E55BBB" w:rsidP="00704F0F">
            <w:proofErr w:type="spellStart"/>
            <w:r>
              <w:t>Estimación</w:t>
            </w:r>
            <w:proofErr w:type="spellEnd"/>
            <w:r>
              <w:t>: 1 Sprint</w:t>
            </w:r>
          </w:p>
        </w:tc>
      </w:tr>
      <w:tr w:rsidR="00E55BBB" w14:paraId="3AF2D4B5" w14:textId="77777777" w:rsidTr="00704F0F">
        <w:tc>
          <w:tcPr>
            <w:tcW w:w="2880" w:type="dxa"/>
          </w:tcPr>
          <w:p w14:paraId="626E2C69" w14:textId="77777777" w:rsidR="00E55BBB" w:rsidRDefault="00E55BBB" w:rsidP="00704F0F"/>
        </w:tc>
        <w:tc>
          <w:tcPr>
            <w:tcW w:w="2880" w:type="dxa"/>
          </w:tcPr>
          <w:p w14:paraId="37AAB653" w14:textId="77777777" w:rsidR="00E55BBB" w:rsidRDefault="00E55BBB" w:rsidP="00704F0F"/>
        </w:tc>
        <w:tc>
          <w:tcPr>
            <w:tcW w:w="3137" w:type="dxa"/>
          </w:tcPr>
          <w:p w14:paraId="2B21637F" w14:textId="77777777" w:rsidR="00E55BBB" w:rsidRDefault="00E55BBB" w:rsidP="00704F0F"/>
        </w:tc>
      </w:tr>
    </w:tbl>
    <w:p w14:paraId="10D6E7DE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1F89E766" w14:textId="26A4552B" w:rsidR="00E55BBB" w:rsidRDefault="00BB7EC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BB7ECB">
        <w:t xml:space="preserve">Como </w:t>
      </w:r>
      <w:proofErr w:type="spellStart"/>
      <w:r w:rsidRPr="00BB7ECB">
        <w:rPr>
          <w:b/>
          <w:bCs/>
        </w:rPr>
        <w:t>Administrador</w:t>
      </w:r>
      <w:proofErr w:type="spellEnd"/>
      <w:r w:rsidRPr="00BB7ECB">
        <w:rPr>
          <w:b/>
          <w:bCs/>
        </w:rPr>
        <w:t xml:space="preserve"> del </w:t>
      </w:r>
      <w:proofErr w:type="spellStart"/>
      <w:r w:rsidRPr="00BB7ECB">
        <w:rPr>
          <w:b/>
          <w:bCs/>
        </w:rPr>
        <w:t>sistema</w:t>
      </w:r>
      <w:proofErr w:type="spellEnd"/>
      <w:r w:rsidRPr="00BB7ECB">
        <w:t>,</w:t>
      </w:r>
      <w:r w:rsidRPr="00BB7ECB">
        <w:br/>
      </w:r>
      <w:proofErr w:type="spellStart"/>
      <w:r w:rsidRPr="00BB7ECB">
        <w:t>Quiero</w:t>
      </w:r>
      <w:proofErr w:type="spellEnd"/>
      <w:r w:rsidRPr="00BB7ECB">
        <w:t xml:space="preserve"> </w:t>
      </w:r>
      <w:proofErr w:type="spellStart"/>
      <w:r w:rsidRPr="00BB7ECB">
        <w:rPr>
          <w:b/>
          <w:bCs/>
        </w:rPr>
        <w:t>gestionar</w:t>
      </w:r>
      <w:proofErr w:type="spellEnd"/>
      <w:r w:rsidRPr="00BB7ECB">
        <w:rPr>
          <w:b/>
          <w:bCs/>
        </w:rPr>
        <w:t xml:space="preserve"> </w:t>
      </w:r>
      <w:proofErr w:type="spellStart"/>
      <w:r w:rsidRPr="00BB7ECB">
        <w:rPr>
          <w:b/>
          <w:bCs/>
        </w:rPr>
        <w:t>los</w:t>
      </w:r>
      <w:proofErr w:type="spellEnd"/>
      <w:r w:rsidRPr="00BB7ECB">
        <w:rPr>
          <w:b/>
          <w:bCs/>
        </w:rPr>
        <w:t xml:space="preserve"> </w:t>
      </w:r>
      <w:proofErr w:type="spellStart"/>
      <w:r w:rsidRPr="00BB7ECB">
        <w:rPr>
          <w:b/>
          <w:bCs/>
        </w:rPr>
        <w:t>módulos</w:t>
      </w:r>
      <w:proofErr w:type="spellEnd"/>
      <w:r w:rsidRPr="00BB7ECB">
        <w:rPr>
          <w:b/>
          <w:bCs/>
        </w:rPr>
        <w:t xml:space="preserve"> </w:t>
      </w:r>
      <w:proofErr w:type="spellStart"/>
      <w:r w:rsidRPr="00BB7ECB">
        <w:rPr>
          <w:b/>
          <w:bCs/>
        </w:rPr>
        <w:t>principales</w:t>
      </w:r>
      <w:proofErr w:type="spellEnd"/>
      <w:r w:rsidRPr="00BB7ECB">
        <w:rPr>
          <w:b/>
          <w:bCs/>
        </w:rPr>
        <w:t xml:space="preserve"> de la </w:t>
      </w:r>
      <w:proofErr w:type="spellStart"/>
      <w:r w:rsidRPr="00BB7ECB">
        <w:rPr>
          <w:b/>
          <w:bCs/>
        </w:rPr>
        <w:t>plataforma</w:t>
      </w:r>
      <w:proofErr w:type="spellEnd"/>
      <w:r w:rsidRPr="00BB7ECB">
        <w:t>,</w:t>
      </w:r>
      <w:r w:rsidRPr="00BB7ECB">
        <w:br/>
        <w:t xml:space="preserve">para </w:t>
      </w:r>
      <w:proofErr w:type="spellStart"/>
      <w:r w:rsidRPr="00BB7ECB">
        <w:rPr>
          <w:b/>
          <w:bCs/>
        </w:rPr>
        <w:t>controlar</w:t>
      </w:r>
      <w:proofErr w:type="spellEnd"/>
      <w:r w:rsidRPr="00BB7ECB">
        <w:rPr>
          <w:b/>
          <w:bCs/>
        </w:rPr>
        <w:t xml:space="preserve"> </w:t>
      </w:r>
      <w:proofErr w:type="spellStart"/>
      <w:r w:rsidRPr="00BB7ECB">
        <w:rPr>
          <w:b/>
          <w:bCs/>
        </w:rPr>
        <w:t>qué</w:t>
      </w:r>
      <w:proofErr w:type="spellEnd"/>
      <w:r w:rsidRPr="00BB7ECB">
        <w:rPr>
          <w:b/>
          <w:bCs/>
        </w:rPr>
        <w:t xml:space="preserve"> </w:t>
      </w:r>
      <w:proofErr w:type="spellStart"/>
      <w:r w:rsidRPr="00BB7ECB">
        <w:rPr>
          <w:b/>
          <w:bCs/>
        </w:rPr>
        <w:t>funcionalidades</w:t>
      </w:r>
      <w:proofErr w:type="spellEnd"/>
      <w:r w:rsidRPr="00BB7ECB">
        <w:rPr>
          <w:b/>
          <w:bCs/>
        </w:rPr>
        <w:t xml:space="preserve"> </w:t>
      </w:r>
      <w:proofErr w:type="spellStart"/>
      <w:r w:rsidRPr="00BB7ECB">
        <w:rPr>
          <w:b/>
          <w:bCs/>
        </w:rPr>
        <w:t>están</w:t>
      </w:r>
      <w:proofErr w:type="spellEnd"/>
      <w:r w:rsidRPr="00BB7ECB">
        <w:rPr>
          <w:b/>
          <w:bCs/>
        </w:rPr>
        <w:t xml:space="preserve"> </w:t>
      </w:r>
      <w:proofErr w:type="spellStart"/>
      <w:r w:rsidRPr="00BB7ECB">
        <w:rPr>
          <w:b/>
          <w:bCs/>
        </w:rPr>
        <w:t>habilitadas</w:t>
      </w:r>
      <w:proofErr w:type="spellEnd"/>
      <w:r w:rsidRPr="00BB7ECB">
        <w:rPr>
          <w:b/>
          <w:bCs/>
        </w:rPr>
        <w:t xml:space="preserve"> y </w:t>
      </w:r>
      <w:proofErr w:type="spellStart"/>
      <w:r w:rsidRPr="00BB7ECB">
        <w:rPr>
          <w:b/>
          <w:bCs/>
        </w:rPr>
        <w:t>asegurar</w:t>
      </w:r>
      <w:proofErr w:type="spellEnd"/>
      <w:r w:rsidRPr="00BB7ECB">
        <w:rPr>
          <w:b/>
          <w:bCs/>
        </w:rPr>
        <w:t xml:space="preserve"> la </w:t>
      </w:r>
      <w:proofErr w:type="spellStart"/>
      <w:r w:rsidRPr="00BB7ECB">
        <w:rPr>
          <w:b/>
          <w:bCs/>
        </w:rPr>
        <w:t>correcta</w:t>
      </w:r>
      <w:proofErr w:type="spellEnd"/>
      <w:r w:rsidRPr="00BB7ECB">
        <w:rPr>
          <w:b/>
          <w:bCs/>
        </w:rPr>
        <w:t xml:space="preserve"> </w:t>
      </w:r>
      <w:proofErr w:type="spellStart"/>
      <w:r w:rsidRPr="00BB7ECB">
        <w:rPr>
          <w:b/>
          <w:bCs/>
        </w:rPr>
        <w:t>organización</w:t>
      </w:r>
      <w:proofErr w:type="spellEnd"/>
      <w:r w:rsidRPr="00BB7ECB">
        <w:rPr>
          <w:b/>
          <w:bCs/>
        </w:rPr>
        <w:t xml:space="preserve"> del </w:t>
      </w:r>
      <w:proofErr w:type="spellStart"/>
      <w:r w:rsidRPr="00BB7ECB">
        <w:rPr>
          <w:b/>
          <w:bCs/>
        </w:rPr>
        <w:t>sistema</w:t>
      </w:r>
      <w:proofErr w:type="spellEnd"/>
      <w:r w:rsidRPr="00BB7ECB">
        <w:t xml:space="preserve"> </w:t>
      </w:r>
      <w:proofErr w:type="spellStart"/>
      <w:r w:rsidRPr="00BB7ECB">
        <w:t>según</w:t>
      </w:r>
      <w:proofErr w:type="spellEnd"/>
      <w:r w:rsidRPr="00BB7ECB">
        <w:t xml:space="preserve"> las </w:t>
      </w:r>
      <w:proofErr w:type="spellStart"/>
      <w:r w:rsidRPr="00BB7ECB">
        <w:t>necesidades</w:t>
      </w:r>
      <w:proofErr w:type="spellEnd"/>
      <w:r w:rsidRPr="00BB7ECB">
        <w:t xml:space="preserve"> del </w:t>
      </w:r>
      <w:proofErr w:type="spellStart"/>
      <w:r w:rsidRPr="00BB7ECB">
        <w:t>negocio</w:t>
      </w:r>
      <w:proofErr w:type="spellEnd"/>
      <w:r w:rsidRPr="00BB7ECB">
        <w:t>.</w:t>
      </w:r>
    </w:p>
    <w:p w14:paraId="087EECEE" w14:textId="77777777" w:rsidR="00E55BBB" w:rsidRDefault="00E55BB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Criterios de </w:t>
      </w:r>
      <w:proofErr w:type="spellStart"/>
      <w:r>
        <w:t>Aceptación</w:t>
      </w:r>
      <w:proofErr w:type="spellEnd"/>
    </w:p>
    <w:p w14:paraId="631A2CDA" w14:textId="62E216FD" w:rsidR="00BB7ECB" w:rsidRDefault="00BB7EC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B7ECB">
        <w:rPr>
          <w:b/>
          <w:bCs/>
        </w:rPr>
        <w:t>Dado</w:t>
      </w:r>
      <w:r w:rsidRPr="00BB7ECB">
        <w:t xml:space="preserve"> </w:t>
      </w:r>
      <w:proofErr w:type="spellStart"/>
      <w:r w:rsidRPr="00BB7ECB">
        <w:t>que</w:t>
      </w:r>
      <w:proofErr w:type="spellEnd"/>
      <w:r w:rsidRPr="00BB7ECB">
        <w:t xml:space="preserve"> </w:t>
      </w:r>
      <w:proofErr w:type="spellStart"/>
      <w:r w:rsidRPr="00BB7ECB">
        <w:t>el</w:t>
      </w:r>
      <w:proofErr w:type="spellEnd"/>
      <w:r w:rsidRPr="00BB7ECB">
        <w:t xml:space="preserve"> </w:t>
      </w:r>
      <w:proofErr w:type="spellStart"/>
      <w:r w:rsidRPr="00BB7ECB">
        <w:t>usuario</w:t>
      </w:r>
      <w:proofErr w:type="spellEnd"/>
      <w:r w:rsidRPr="00BB7ECB">
        <w:t xml:space="preserve"> ha </w:t>
      </w:r>
      <w:proofErr w:type="spellStart"/>
      <w:r w:rsidRPr="00BB7ECB">
        <w:t>iniciado</w:t>
      </w:r>
      <w:proofErr w:type="spellEnd"/>
      <w:r w:rsidRPr="00BB7ECB">
        <w:t xml:space="preserve"> </w:t>
      </w:r>
      <w:proofErr w:type="spellStart"/>
      <w:r w:rsidRPr="00BB7ECB">
        <w:t>sesión</w:t>
      </w:r>
      <w:proofErr w:type="spellEnd"/>
      <w:r w:rsidRPr="00BB7ECB">
        <w:t xml:space="preserve"> con </w:t>
      </w:r>
      <w:proofErr w:type="spellStart"/>
      <w:r w:rsidRPr="00BB7ECB">
        <w:t>el</w:t>
      </w:r>
      <w:proofErr w:type="spellEnd"/>
      <w:r w:rsidRPr="00BB7ECB">
        <w:t xml:space="preserve"> </w:t>
      </w:r>
      <w:proofErr w:type="spellStart"/>
      <w:r w:rsidRPr="00BB7ECB">
        <w:t>rol</w:t>
      </w:r>
      <w:proofErr w:type="spellEnd"/>
      <w:r w:rsidRPr="00BB7ECB">
        <w:t xml:space="preserve"> </w:t>
      </w:r>
      <w:r w:rsidRPr="00BB7ECB">
        <w:rPr>
          <w:b/>
          <w:bCs/>
        </w:rPr>
        <w:t>Admin</w:t>
      </w:r>
      <w:r w:rsidRPr="00BB7ECB">
        <w:t>,</w:t>
      </w:r>
    </w:p>
    <w:p w14:paraId="365D59E7" w14:textId="584639DD" w:rsidR="00BB7ECB" w:rsidRDefault="00BB7EC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B7ECB">
        <w:rPr>
          <w:b/>
          <w:bCs/>
        </w:rPr>
        <w:t>Entonces</w:t>
      </w:r>
      <w:proofErr w:type="spellEnd"/>
      <w:r w:rsidRPr="00BB7ECB">
        <w:t xml:space="preserve"> </w:t>
      </w:r>
      <w:proofErr w:type="spellStart"/>
      <w:r w:rsidRPr="00BB7ECB">
        <w:t>debe</w:t>
      </w:r>
      <w:proofErr w:type="spellEnd"/>
      <w:r w:rsidRPr="00BB7ECB">
        <w:t xml:space="preserve"> </w:t>
      </w:r>
      <w:proofErr w:type="spellStart"/>
      <w:r w:rsidRPr="00BB7ECB">
        <w:t>visualizar</w:t>
      </w:r>
      <w:proofErr w:type="spellEnd"/>
      <w:r w:rsidRPr="00BB7ECB">
        <w:t xml:space="preserve"> un </w:t>
      </w:r>
      <w:proofErr w:type="spellStart"/>
      <w:r w:rsidRPr="00BB7ECB">
        <w:rPr>
          <w:b/>
          <w:bCs/>
        </w:rPr>
        <w:t>formulario</w:t>
      </w:r>
      <w:proofErr w:type="spellEnd"/>
      <w:r w:rsidRPr="00BB7ECB">
        <w:rPr>
          <w:b/>
          <w:bCs/>
        </w:rPr>
        <w:t xml:space="preserve"> o panel de </w:t>
      </w:r>
      <w:proofErr w:type="spellStart"/>
      <w:r w:rsidRPr="00BB7ECB">
        <w:rPr>
          <w:b/>
          <w:bCs/>
        </w:rPr>
        <w:t>administración</w:t>
      </w:r>
      <w:proofErr w:type="spellEnd"/>
      <w:r w:rsidRPr="00BB7ECB">
        <w:t xml:space="preserve"> con </w:t>
      </w:r>
      <w:proofErr w:type="spellStart"/>
      <w:r w:rsidRPr="00BB7ECB">
        <w:t>los</w:t>
      </w:r>
      <w:proofErr w:type="spellEnd"/>
      <w:r w:rsidRPr="00BB7ECB">
        <w:t xml:space="preserve"> </w:t>
      </w:r>
      <w:proofErr w:type="spellStart"/>
      <w:r w:rsidRPr="00BB7ECB">
        <w:t>siguientes</w:t>
      </w:r>
      <w:proofErr w:type="spellEnd"/>
      <w:r w:rsidRPr="00BB7ECB">
        <w:t xml:space="preserve"> </w:t>
      </w:r>
      <w:proofErr w:type="spellStart"/>
      <w:r w:rsidRPr="00BB7ECB">
        <w:t>módulos</w:t>
      </w:r>
      <w:proofErr w:type="spellEnd"/>
      <w:r w:rsidRPr="00BB7ECB">
        <w:t>:</w:t>
      </w:r>
    </w:p>
    <w:p w14:paraId="3084102F" w14:textId="77777777" w:rsidR="00BB7ECB" w:rsidRPr="00BB7ECB" w:rsidRDefault="00BB7ECB" w:rsidP="00BB7EC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proofErr w:type="gramStart"/>
      <w:r w:rsidRPr="00BB7ECB">
        <w:rPr>
          <w:lang w:val="es-CO"/>
        </w:rPr>
        <w:t xml:space="preserve">  </w:t>
      </w:r>
      <w:r w:rsidRPr="00BB7ECB">
        <w:rPr>
          <w:b/>
          <w:bCs/>
          <w:lang w:val="es-CO"/>
        </w:rPr>
        <w:t>Inventario</w:t>
      </w:r>
      <w:proofErr w:type="gramEnd"/>
    </w:p>
    <w:p w14:paraId="2BB9D844" w14:textId="34FE43D3" w:rsidR="00BB7ECB" w:rsidRDefault="00BB7ECB" w:rsidP="00BB7EC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BB7ECB">
        <w:rPr>
          <w:lang w:val="es-CO"/>
        </w:rPr>
        <w:t xml:space="preserve">  </w:t>
      </w:r>
      <w:proofErr w:type="spellStart"/>
      <w:r w:rsidRPr="00BB7ECB">
        <w:t>Reportes</w:t>
      </w:r>
      <w:proofErr w:type="spellEnd"/>
      <w:proofErr w:type="gramEnd"/>
    </w:p>
    <w:p w14:paraId="0C713867" w14:textId="4A8EC972" w:rsidR="00BB7ECB" w:rsidRDefault="00BB7ECB" w:rsidP="00BB7EC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B7ECB">
        <w:t>Proveedores</w:t>
      </w:r>
      <w:proofErr w:type="spellEnd"/>
    </w:p>
    <w:p w14:paraId="1900F28E" w14:textId="1531ECF7" w:rsidR="00BB7ECB" w:rsidRDefault="00BB7ECB" w:rsidP="00BB7EC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B7ECB">
        <w:t>Compras</w:t>
      </w:r>
      <w:proofErr w:type="spellEnd"/>
    </w:p>
    <w:p w14:paraId="6BA50A16" w14:textId="36F248CA" w:rsidR="00BB7ECB" w:rsidRDefault="00BB7ECB" w:rsidP="00BB7EC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B7ECB">
        <w:t>Factura</w:t>
      </w:r>
    </w:p>
    <w:p w14:paraId="0319E14F" w14:textId="5567111E" w:rsidR="00BB7ECB" w:rsidRDefault="00BB7ECB" w:rsidP="00BB7EC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B7ECB">
        <w:t>Permisos</w:t>
      </w:r>
      <w:proofErr w:type="spellEnd"/>
    </w:p>
    <w:p w14:paraId="38FDB2D9" w14:textId="0091D0CA" w:rsidR="00BB7ECB" w:rsidRDefault="00BB7ECB" w:rsidP="00BB7EC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B7ECB">
        <w:t xml:space="preserve">Cada </w:t>
      </w:r>
      <w:proofErr w:type="spellStart"/>
      <w:r w:rsidRPr="00BB7ECB">
        <w:t>módulo</w:t>
      </w:r>
      <w:proofErr w:type="spellEnd"/>
      <w:r w:rsidRPr="00BB7ECB">
        <w:t xml:space="preserve"> </w:t>
      </w:r>
      <w:proofErr w:type="spellStart"/>
      <w:r w:rsidRPr="00BB7ECB">
        <w:t>debe</w:t>
      </w:r>
      <w:proofErr w:type="spellEnd"/>
      <w:r w:rsidRPr="00BB7ECB">
        <w:t xml:space="preserve"> </w:t>
      </w:r>
      <w:proofErr w:type="spellStart"/>
      <w:r w:rsidRPr="00BB7ECB">
        <w:t>poder</w:t>
      </w:r>
      <w:proofErr w:type="spellEnd"/>
      <w:r w:rsidRPr="00BB7ECB">
        <w:t xml:space="preserve"> </w:t>
      </w:r>
      <w:proofErr w:type="spellStart"/>
      <w:r w:rsidRPr="00BB7ECB">
        <w:t>configurarse</w:t>
      </w:r>
      <w:proofErr w:type="spellEnd"/>
      <w:r w:rsidRPr="00BB7ECB">
        <w:t xml:space="preserve"> </w:t>
      </w:r>
      <w:proofErr w:type="spellStart"/>
      <w:r w:rsidRPr="00BB7ECB">
        <w:t>como</w:t>
      </w:r>
      <w:proofErr w:type="spellEnd"/>
    </w:p>
    <w:p w14:paraId="6EA1C399" w14:textId="771892BD" w:rsidR="00BB7ECB" w:rsidRDefault="00BB7ECB" w:rsidP="00BB7EC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B7ECB">
        <w:t>Activo</w:t>
      </w:r>
      <w:proofErr w:type="spellEnd"/>
      <w:r w:rsidRPr="00BB7ECB">
        <w:t xml:space="preserve"> / </w:t>
      </w:r>
      <w:proofErr w:type="spellStart"/>
      <w:r w:rsidRPr="00BB7ECB">
        <w:t>Inactivo</w:t>
      </w:r>
      <w:proofErr w:type="spellEnd"/>
    </w:p>
    <w:p w14:paraId="5EBB8AF9" w14:textId="5875B2E1" w:rsidR="00BB7ECB" w:rsidRDefault="00BB7ECB" w:rsidP="00BB7EC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B7ECB">
        <w:rPr>
          <w:b/>
          <w:bCs/>
        </w:rPr>
        <w:t>Visible / No visible</w:t>
      </w:r>
      <w:r w:rsidRPr="00BB7ECB">
        <w:t xml:space="preserve"> </w:t>
      </w:r>
      <w:proofErr w:type="spellStart"/>
      <w:r w:rsidRPr="00BB7ECB">
        <w:t>según</w:t>
      </w:r>
      <w:proofErr w:type="spellEnd"/>
      <w:r w:rsidRPr="00BB7ECB">
        <w:t xml:space="preserve"> </w:t>
      </w:r>
      <w:proofErr w:type="spellStart"/>
      <w:r w:rsidRPr="00BB7ECB">
        <w:t>los</w:t>
      </w:r>
      <w:proofErr w:type="spellEnd"/>
      <w:r w:rsidRPr="00BB7ECB">
        <w:t xml:space="preserve"> </w:t>
      </w:r>
      <w:proofErr w:type="spellStart"/>
      <w:r w:rsidRPr="00BB7ECB">
        <w:t>roles</w:t>
      </w:r>
      <w:proofErr w:type="spellEnd"/>
      <w:r w:rsidRPr="00BB7ECB">
        <w:t xml:space="preserve"> del </w:t>
      </w:r>
      <w:proofErr w:type="spellStart"/>
      <w:r w:rsidRPr="00BB7ECB">
        <w:t>sistema</w:t>
      </w:r>
      <w:proofErr w:type="spellEnd"/>
    </w:p>
    <w:p w14:paraId="085414C5" w14:textId="2EBBBBEF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</w:t>
      </w:r>
    </w:p>
    <w:p w14:paraId="72C4095D" w14:textId="4F934F89" w:rsidR="00E55BBB" w:rsidRDefault="00BB7ECB" w:rsidP="00690722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B7ECB">
        <w:rPr>
          <w:b/>
          <w:bCs/>
        </w:rPr>
        <w:t xml:space="preserve">Y </w:t>
      </w:r>
      <w:proofErr w:type="spellStart"/>
      <w:r w:rsidRPr="00BB7ECB">
        <w:rPr>
          <w:b/>
          <w:bCs/>
        </w:rPr>
        <w:t>debe</w:t>
      </w:r>
      <w:proofErr w:type="spellEnd"/>
      <w:r w:rsidRPr="00BB7ECB">
        <w:rPr>
          <w:b/>
          <w:bCs/>
        </w:rPr>
        <w:t xml:space="preserve"> </w:t>
      </w:r>
      <w:proofErr w:type="spellStart"/>
      <w:r w:rsidRPr="00BB7ECB">
        <w:rPr>
          <w:b/>
          <w:bCs/>
        </w:rPr>
        <w:t>poder</w:t>
      </w:r>
      <w:proofErr w:type="spellEnd"/>
      <w:r w:rsidRPr="00BB7ECB">
        <w:rPr>
          <w:b/>
          <w:bCs/>
        </w:rPr>
        <w:t xml:space="preserve"> </w:t>
      </w:r>
      <w:proofErr w:type="spellStart"/>
      <w:r w:rsidRPr="00BB7ECB">
        <w:rPr>
          <w:b/>
          <w:bCs/>
        </w:rPr>
        <w:t>guardar</w:t>
      </w:r>
      <w:proofErr w:type="spellEnd"/>
      <w:r w:rsidRPr="00BB7ECB">
        <w:t xml:space="preserve"> la </w:t>
      </w:r>
      <w:proofErr w:type="spellStart"/>
      <w:r w:rsidRPr="00BB7ECB">
        <w:t>configuración</w:t>
      </w:r>
      <w:proofErr w:type="spellEnd"/>
      <w:r w:rsidRPr="00BB7ECB">
        <w:t xml:space="preserve"> de </w:t>
      </w:r>
      <w:proofErr w:type="spellStart"/>
      <w:r w:rsidRPr="00BB7ECB">
        <w:t>los</w:t>
      </w:r>
      <w:proofErr w:type="spellEnd"/>
      <w:r w:rsidRPr="00BB7ECB">
        <w:t xml:space="preserve"> </w:t>
      </w:r>
      <w:proofErr w:type="spellStart"/>
      <w:r w:rsidRPr="00BB7ECB">
        <w:t>módulos</w:t>
      </w:r>
      <w:proofErr w:type="spellEnd"/>
      <w:r w:rsidRPr="00BB7ECB">
        <w:t xml:space="preserve"> </w:t>
      </w:r>
      <w:proofErr w:type="spellStart"/>
      <w:r w:rsidRPr="00BB7ECB">
        <w:t>si</w:t>
      </w:r>
      <w:proofErr w:type="spellEnd"/>
      <w:r w:rsidRPr="00BB7ECB">
        <w:t xml:space="preserve"> </w:t>
      </w:r>
      <w:proofErr w:type="spellStart"/>
      <w:r w:rsidRPr="00BB7ECB">
        <w:t>los</w:t>
      </w:r>
      <w:proofErr w:type="spellEnd"/>
      <w:r w:rsidRPr="00BB7ECB">
        <w:t xml:space="preserve"> </w:t>
      </w:r>
      <w:proofErr w:type="spellStart"/>
      <w:r w:rsidRPr="00BB7ECB">
        <w:t>datos</w:t>
      </w:r>
      <w:proofErr w:type="spellEnd"/>
      <w:r w:rsidRPr="00BB7ECB">
        <w:t xml:space="preserve"> son </w:t>
      </w:r>
      <w:proofErr w:type="spellStart"/>
      <w:r w:rsidRPr="00BB7ECB">
        <w:t>válidos</w:t>
      </w:r>
      <w:proofErr w:type="spellEnd"/>
    </w:p>
    <w:p w14:paraId="00C66282" w14:textId="55BDB6CB" w:rsidR="00E55BBB" w:rsidRDefault="00E55BBB" w:rsidP="00E55BBB"/>
    <w:p w14:paraId="52ECBC3C" w14:textId="77777777" w:rsidR="00E55BBB" w:rsidRDefault="00E55BBB" w:rsidP="00E55BBB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55BBB" w14:paraId="47EE716B" w14:textId="77777777" w:rsidTr="00704F0F">
        <w:tc>
          <w:tcPr>
            <w:tcW w:w="8897" w:type="dxa"/>
            <w:gridSpan w:val="3"/>
          </w:tcPr>
          <w:p w14:paraId="42DD8970" w14:textId="310FE537" w:rsidR="00E55BBB" w:rsidRDefault="00E55BBB" w:rsidP="00704F0F">
            <w:r>
              <w:t xml:space="preserve">HU-XXX - </w:t>
            </w:r>
            <w:proofErr w:type="spellStart"/>
            <w:r w:rsidR="00496496">
              <w:t>productos</w:t>
            </w:r>
            <w:proofErr w:type="spellEnd"/>
          </w:p>
        </w:tc>
      </w:tr>
      <w:tr w:rsidR="00E55BBB" w14:paraId="0CED31A0" w14:textId="77777777" w:rsidTr="00704F0F">
        <w:tc>
          <w:tcPr>
            <w:tcW w:w="2880" w:type="dxa"/>
          </w:tcPr>
          <w:p w14:paraId="2181E6A5" w14:textId="43D8DBBB" w:rsidR="00E55BBB" w:rsidRDefault="00E55BBB" w:rsidP="00704F0F">
            <w:proofErr w:type="spellStart"/>
            <w:r>
              <w:t>Título</w:t>
            </w:r>
            <w:proofErr w:type="spellEnd"/>
            <w:r>
              <w:t xml:space="preserve">: </w:t>
            </w:r>
            <w:r w:rsidR="00BB7ECB" w:rsidRPr="00BB7ECB">
              <w:t xml:space="preserve">Registrar </w:t>
            </w:r>
            <w:proofErr w:type="spellStart"/>
            <w:r w:rsidR="00BB7ECB" w:rsidRPr="00BB7ECB">
              <w:t>Productos</w:t>
            </w:r>
            <w:proofErr w:type="spellEnd"/>
            <w:r w:rsidR="00BB7ECB" w:rsidRPr="00BB7ECB">
              <w:t xml:space="preserve"> (Administración del Sistema)</w:t>
            </w:r>
          </w:p>
        </w:tc>
        <w:tc>
          <w:tcPr>
            <w:tcW w:w="2880" w:type="dxa"/>
          </w:tcPr>
          <w:p w14:paraId="0F7A1A71" w14:textId="77777777" w:rsidR="00E55BBB" w:rsidRDefault="00E55BBB" w:rsidP="00704F0F">
            <w:proofErr w:type="spellStart"/>
            <w:r>
              <w:t>Prioridad</w:t>
            </w:r>
            <w:proofErr w:type="spellEnd"/>
            <w:r>
              <w:t>: Alta</w:t>
            </w:r>
          </w:p>
        </w:tc>
        <w:tc>
          <w:tcPr>
            <w:tcW w:w="3137" w:type="dxa"/>
          </w:tcPr>
          <w:p w14:paraId="5A551400" w14:textId="77777777" w:rsidR="00E55BBB" w:rsidRDefault="00E55BBB" w:rsidP="00704F0F">
            <w:proofErr w:type="spellStart"/>
            <w:r>
              <w:t>Estimación</w:t>
            </w:r>
            <w:proofErr w:type="spellEnd"/>
            <w:r>
              <w:t>: 1 Sprint</w:t>
            </w:r>
          </w:p>
        </w:tc>
      </w:tr>
      <w:tr w:rsidR="00E55BBB" w14:paraId="39295CA5" w14:textId="77777777" w:rsidTr="00704F0F">
        <w:tc>
          <w:tcPr>
            <w:tcW w:w="2880" w:type="dxa"/>
          </w:tcPr>
          <w:p w14:paraId="029570A4" w14:textId="77777777" w:rsidR="00E55BBB" w:rsidRDefault="00E55BBB" w:rsidP="00704F0F"/>
        </w:tc>
        <w:tc>
          <w:tcPr>
            <w:tcW w:w="2880" w:type="dxa"/>
          </w:tcPr>
          <w:p w14:paraId="3A0EE8D1" w14:textId="77777777" w:rsidR="00E55BBB" w:rsidRDefault="00E55BBB" w:rsidP="00704F0F"/>
        </w:tc>
        <w:tc>
          <w:tcPr>
            <w:tcW w:w="3137" w:type="dxa"/>
          </w:tcPr>
          <w:p w14:paraId="69067E54" w14:textId="77777777" w:rsidR="00E55BBB" w:rsidRDefault="00E55BBB" w:rsidP="00704F0F"/>
        </w:tc>
      </w:tr>
    </w:tbl>
    <w:p w14:paraId="02D3F0A6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4D722E1D" w14:textId="686B746E" w:rsidR="00BB7ECB" w:rsidRDefault="00BB7EC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BB7ECB">
        <w:t xml:space="preserve">Como </w:t>
      </w:r>
      <w:proofErr w:type="spellStart"/>
      <w:r w:rsidRPr="00BB7ECB">
        <w:rPr>
          <w:b/>
          <w:bCs/>
        </w:rPr>
        <w:t>Administrador</w:t>
      </w:r>
      <w:proofErr w:type="spellEnd"/>
      <w:r w:rsidRPr="00BB7ECB">
        <w:rPr>
          <w:b/>
          <w:bCs/>
        </w:rPr>
        <w:t xml:space="preserve"> del </w:t>
      </w:r>
      <w:proofErr w:type="spellStart"/>
      <w:r w:rsidRPr="00BB7ECB">
        <w:rPr>
          <w:b/>
          <w:bCs/>
        </w:rPr>
        <w:t>sistema</w:t>
      </w:r>
      <w:proofErr w:type="spellEnd"/>
      <w:r w:rsidRPr="00BB7ECB">
        <w:t>,</w:t>
      </w:r>
      <w:r w:rsidRPr="00BB7ECB">
        <w:br/>
      </w:r>
      <w:proofErr w:type="spellStart"/>
      <w:r w:rsidRPr="00BB7ECB">
        <w:t>Quiero</w:t>
      </w:r>
      <w:proofErr w:type="spellEnd"/>
      <w:r w:rsidRPr="00BB7ECB">
        <w:t xml:space="preserve"> </w:t>
      </w:r>
      <w:r w:rsidRPr="00BB7ECB">
        <w:rPr>
          <w:b/>
          <w:bCs/>
        </w:rPr>
        <w:t xml:space="preserve">registrar y </w:t>
      </w:r>
      <w:proofErr w:type="spellStart"/>
      <w:r w:rsidRPr="00BB7ECB">
        <w:rPr>
          <w:b/>
          <w:bCs/>
        </w:rPr>
        <w:t>administrar</w:t>
      </w:r>
      <w:proofErr w:type="spellEnd"/>
      <w:r w:rsidRPr="00BB7ECB">
        <w:rPr>
          <w:b/>
          <w:bCs/>
        </w:rPr>
        <w:t xml:space="preserve"> </w:t>
      </w:r>
      <w:proofErr w:type="spellStart"/>
      <w:r w:rsidRPr="00BB7ECB">
        <w:rPr>
          <w:b/>
          <w:bCs/>
        </w:rPr>
        <w:t>los</w:t>
      </w:r>
      <w:proofErr w:type="spellEnd"/>
      <w:r w:rsidRPr="00BB7ECB">
        <w:rPr>
          <w:b/>
          <w:bCs/>
        </w:rPr>
        <w:t xml:space="preserve"> </w:t>
      </w:r>
      <w:proofErr w:type="spellStart"/>
      <w:r w:rsidRPr="00BB7ECB">
        <w:rPr>
          <w:b/>
          <w:bCs/>
        </w:rPr>
        <w:t>productos</w:t>
      </w:r>
      <w:proofErr w:type="spellEnd"/>
      <w:r w:rsidRPr="00BB7ECB">
        <w:rPr>
          <w:b/>
          <w:bCs/>
        </w:rPr>
        <w:t xml:space="preserve"> del </w:t>
      </w:r>
      <w:proofErr w:type="spellStart"/>
      <w:r w:rsidRPr="00BB7ECB">
        <w:rPr>
          <w:b/>
          <w:bCs/>
        </w:rPr>
        <w:t>inventario</w:t>
      </w:r>
      <w:proofErr w:type="spellEnd"/>
      <w:r w:rsidRPr="00BB7ECB">
        <w:t>,</w:t>
      </w:r>
      <w:r w:rsidRPr="00BB7ECB">
        <w:br/>
        <w:t xml:space="preserve">para </w:t>
      </w:r>
      <w:proofErr w:type="spellStart"/>
      <w:r w:rsidRPr="00BB7ECB">
        <w:rPr>
          <w:b/>
          <w:bCs/>
        </w:rPr>
        <w:t>mantener</w:t>
      </w:r>
      <w:proofErr w:type="spellEnd"/>
      <w:r w:rsidRPr="00BB7ECB">
        <w:rPr>
          <w:b/>
          <w:bCs/>
        </w:rPr>
        <w:t xml:space="preserve"> un control </w:t>
      </w:r>
      <w:proofErr w:type="spellStart"/>
      <w:r w:rsidRPr="00BB7ECB">
        <w:rPr>
          <w:b/>
          <w:bCs/>
        </w:rPr>
        <w:t>organizado</w:t>
      </w:r>
      <w:proofErr w:type="spellEnd"/>
      <w:r w:rsidRPr="00BB7ECB">
        <w:rPr>
          <w:b/>
          <w:bCs/>
        </w:rPr>
        <w:t xml:space="preserve"> de las </w:t>
      </w:r>
      <w:proofErr w:type="spellStart"/>
      <w:r w:rsidRPr="00BB7ECB">
        <w:rPr>
          <w:b/>
          <w:bCs/>
        </w:rPr>
        <w:t>características</w:t>
      </w:r>
      <w:proofErr w:type="spellEnd"/>
      <w:r w:rsidRPr="00BB7ECB">
        <w:rPr>
          <w:b/>
          <w:bCs/>
        </w:rPr>
        <w:t xml:space="preserve">, </w:t>
      </w:r>
      <w:proofErr w:type="spellStart"/>
      <w:r w:rsidRPr="00BB7ECB">
        <w:rPr>
          <w:b/>
          <w:bCs/>
        </w:rPr>
        <w:t>disponibilidad</w:t>
      </w:r>
      <w:proofErr w:type="spellEnd"/>
      <w:r w:rsidRPr="00BB7ECB">
        <w:rPr>
          <w:b/>
          <w:bCs/>
        </w:rPr>
        <w:t xml:space="preserve"> y </w:t>
      </w:r>
      <w:proofErr w:type="spellStart"/>
      <w:r w:rsidRPr="00BB7ECB">
        <w:rPr>
          <w:b/>
          <w:bCs/>
        </w:rPr>
        <w:t>categoría</w:t>
      </w:r>
      <w:proofErr w:type="spellEnd"/>
      <w:r w:rsidRPr="00BB7ECB">
        <w:rPr>
          <w:b/>
          <w:bCs/>
        </w:rPr>
        <w:t xml:space="preserve"> de </w:t>
      </w:r>
      <w:proofErr w:type="spellStart"/>
      <w:r w:rsidRPr="00BB7ECB">
        <w:rPr>
          <w:b/>
          <w:bCs/>
        </w:rPr>
        <w:t>cada</w:t>
      </w:r>
      <w:proofErr w:type="spellEnd"/>
      <w:r w:rsidRPr="00BB7ECB">
        <w:rPr>
          <w:b/>
          <w:bCs/>
        </w:rPr>
        <w:t xml:space="preserve"> </w:t>
      </w:r>
      <w:proofErr w:type="spellStart"/>
      <w:r w:rsidRPr="00BB7ECB">
        <w:rPr>
          <w:b/>
          <w:bCs/>
        </w:rPr>
        <w:t>producto</w:t>
      </w:r>
      <w:proofErr w:type="spellEnd"/>
      <w:r w:rsidRPr="00BB7ECB">
        <w:rPr>
          <w:b/>
          <w:bCs/>
        </w:rPr>
        <w:t xml:space="preserve"> </w:t>
      </w:r>
      <w:proofErr w:type="spellStart"/>
      <w:r w:rsidRPr="00BB7ECB">
        <w:rPr>
          <w:b/>
          <w:bCs/>
        </w:rPr>
        <w:t>dentro</w:t>
      </w:r>
      <w:proofErr w:type="spellEnd"/>
      <w:r w:rsidRPr="00BB7ECB">
        <w:rPr>
          <w:b/>
          <w:bCs/>
        </w:rPr>
        <w:t xml:space="preserve"> del </w:t>
      </w:r>
      <w:proofErr w:type="spellStart"/>
      <w:r w:rsidRPr="00BB7ECB">
        <w:rPr>
          <w:b/>
          <w:bCs/>
        </w:rPr>
        <w:t>sistema</w:t>
      </w:r>
      <w:proofErr w:type="spellEnd"/>
      <w:r w:rsidRPr="00BB7ECB">
        <w:t>.</w:t>
      </w:r>
    </w:p>
    <w:p w14:paraId="4CC77AFE" w14:textId="77777777" w:rsidR="00E55BBB" w:rsidRDefault="00E55BB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Criterios de </w:t>
      </w:r>
      <w:proofErr w:type="spellStart"/>
      <w:r>
        <w:t>Aceptación</w:t>
      </w:r>
      <w:proofErr w:type="spellEnd"/>
    </w:p>
    <w:p w14:paraId="6C685188" w14:textId="1C16123E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rPr>
          <w:b/>
          <w:bCs/>
        </w:rPr>
        <w:t>Dado</w:t>
      </w:r>
      <w:r w:rsidRPr="00690722">
        <w:t xml:space="preserve"> </w:t>
      </w:r>
      <w:proofErr w:type="spellStart"/>
      <w:r w:rsidRPr="00690722">
        <w:t>que</w:t>
      </w:r>
      <w:proofErr w:type="spellEnd"/>
      <w:r w:rsidRPr="00690722">
        <w:t xml:space="preserve"> </w:t>
      </w:r>
      <w:proofErr w:type="spellStart"/>
      <w:r w:rsidRPr="00690722">
        <w:t>el</w:t>
      </w:r>
      <w:proofErr w:type="spellEnd"/>
      <w:r w:rsidRPr="00690722">
        <w:t xml:space="preserve"> </w:t>
      </w:r>
      <w:proofErr w:type="spellStart"/>
      <w:r w:rsidRPr="00690722">
        <w:t>usuario</w:t>
      </w:r>
      <w:proofErr w:type="spellEnd"/>
      <w:r w:rsidRPr="00690722">
        <w:t xml:space="preserve"> ha </w:t>
      </w:r>
      <w:proofErr w:type="spellStart"/>
      <w:r w:rsidRPr="00690722">
        <w:t>iniciado</w:t>
      </w:r>
      <w:proofErr w:type="spellEnd"/>
      <w:r w:rsidRPr="00690722">
        <w:t xml:space="preserve"> </w:t>
      </w:r>
      <w:proofErr w:type="spellStart"/>
      <w:r w:rsidRPr="00690722">
        <w:t>sesión</w:t>
      </w:r>
      <w:proofErr w:type="spellEnd"/>
      <w:r w:rsidRPr="00690722">
        <w:t xml:space="preserve"> con </w:t>
      </w:r>
      <w:proofErr w:type="spellStart"/>
      <w:r w:rsidRPr="00690722">
        <w:t>el</w:t>
      </w:r>
      <w:proofErr w:type="spellEnd"/>
      <w:r w:rsidRPr="00690722">
        <w:t xml:space="preserve"> </w:t>
      </w:r>
      <w:proofErr w:type="spellStart"/>
      <w:r w:rsidRPr="00690722">
        <w:t>rol</w:t>
      </w:r>
      <w:proofErr w:type="spellEnd"/>
      <w:r w:rsidRPr="00690722">
        <w:t xml:space="preserve"> </w:t>
      </w:r>
      <w:r w:rsidRPr="00690722">
        <w:rPr>
          <w:b/>
          <w:bCs/>
        </w:rPr>
        <w:t>Admin</w:t>
      </w:r>
      <w:r w:rsidRPr="00690722">
        <w:t>,</w:t>
      </w:r>
    </w:p>
    <w:p w14:paraId="3BB2295A" w14:textId="20A74169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90722">
        <w:rPr>
          <w:b/>
          <w:bCs/>
        </w:rPr>
        <w:t>Entonces</w:t>
      </w:r>
      <w:proofErr w:type="spellEnd"/>
      <w:r w:rsidRPr="00690722">
        <w:t xml:space="preserve"> </w:t>
      </w:r>
      <w:proofErr w:type="spellStart"/>
      <w:r w:rsidRPr="00690722">
        <w:t>debe</w:t>
      </w:r>
      <w:proofErr w:type="spellEnd"/>
      <w:r w:rsidRPr="00690722">
        <w:t xml:space="preserve"> </w:t>
      </w:r>
      <w:proofErr w:type="spellStart"/>
      <w:r w:rsidRPr="00690722">
        <w:t>visualizar</w:t>
      </w:r>
      <w:proofErr w:type="spellEnd"/>
      <w:r w:rsidRPr="00690722">
        <w:t xml:space="preserve"> un </w:t>
      </w:r>
      <w:proofErr w:type="spellStart"/>
      <w:r w:rsidRPr="00690722">
        <w:rPr>
          <w:b/>
          <w:bCs/>
        </w:rPr>
        <w:t>formulario</w:t>
      </w:r>
      <w:proofErr w:type="spellEnd"/>
      <w:r w:rsidRPr="00690722">
        <w:t xml:space="preserve"> con </w:t>
      </w:r>
      <w:proofErr w:type="spellStart"/>
      <w:r w:rsidRPr="00690722">
        <w:t>los</w:t>
      </w:r>
      <w:proofErr w:type="spellEnd"/>
      <w:r w:rsidRPr="00690722">
        <w:t xml:space="preserve"> </w:t>
      </w:r>
      <w:proofErr w:type="spellStart"/>
      <w:r w:rsidRPr="00690722">
        <w:t>siguientes</w:t>
      </w:r>
      <w:proofErr w:type="spellEnd"/>
      <w:r w:rsidRPr="00690722">
        <w:t xml:space="preserve"> campos:</w:t>
      </w:r>
    </w:p>
    <w:p w14:paraId="3A9A4AE4" w14:textId="160022CD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90722">
        <w:t>IdProducto</w:t>
      </w:r>
      <w:proofErr w:type="spellEnd"/>
    </w:p>
    <w:p w14:paraId="31000315" w14:textId="44DA3E7D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Nombre</w:t>
      </w:r>
    </w:p>
    <w:p w14:paraId="5642F5BB" w14:textId="6C127F18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90722">
        <w:t>Descripcion</w:t>
      </w:r>
      <w:proofErr w:type="spellEnd"/>
    </w:p>
    <w:p w14:paraId="5BD19013" w14:textId="3DC3FF1B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Marca</w:t>
      </w:r>
    </w:p>
    <w:p w14:paraId="1B0DAEC1" w14:textId="607CD92E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Color</w:t>
      </w:r>
    </w:p>
    <w:p w14:paraId="158A0DB4" w14:textId="6ABEBB7F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Talla</w:t>
      </w:r>
    </w:p>
    <w:p w14:paraId="38B58660" w14:textId="3F34590B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90722">
        <w:t>PrecioBase</w:t>
      </w:r>
      <w:proofErr w:type="spellEnd"/>
    </w:p>
    <w:p w14:paraId="76403ED7" w14:textId="33551212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90722">
        <w:t>FechaCreacion</w:t>
      </w:r>
      <w:proofErr w:type="spellEnd"/>
    </w:p>
    <w:p w14:paraId="0DFB80A5" w14:textId="67EAF960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90722">
        <w:t>IdCategoria</w:t>
      </w:r>
      <w:proofErr w:type="spellEnd"/>
    </w:p>
    <w:p w14:paraId="5375DC13" w14:textId="0173BD6D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Stock</w:t>
      </w:r>
    </w:p>
    <w:p w14:paraId="4A3CBD64" w14:textId="51787388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90722">
        <w:rPr>
          <w:b/>
          <w:bCs/>
        </w:rPr>
        <w:t>Activo</w:t>
      </w:r>
      <w:proofErr w:type="spellEnd"/>
      <w:r w:rsidRPr="00690722">
        <w:t xml:space="preserve"> (</w:t>
      </w:r>
      <w:proofErr w:type="spellStart"/>
      <w:r w:rsidRPr="00690722">
        <w:t>estado</w:t>
      </w:r>
      <w:proofErr w:type="spellEnd"/>
      <w:r w:rsidRPr="00690722">
        <w:t xml:space="preserve"> del </w:t>
      </w:r>
      <w:proofErr w:type="spellStart"/>
      <w:r w:rsidRPr="00690722">
        <w:t>producto</w:t>
      </w:r>
      <w:proofErr w:type="spellEnd"/>
      <w:r w:rsidRPr="00690722">
        <w:t xml:space="preserve">: </w:t>
      </w:r>
      <w:proofErr w:type="spellStart"/>
      <w:r w:rsidRPr="00690722">
        <w:t>activo</w:t>
      </w:r>
      <w:proofErr w:type="spellEnd"/>
      <w:r w:rsidRPr="00690722">
        <w:t>/</w:t>
      </w:r>
      <w:proofErr w:type="spellStart"/>
      <w:r w:rsidRPr="00690722">
        <w:t>inactivo</w:t>
      </w:r>
      <w:proofErr w:type="spellEnd"/>
      <w:r w:rsidRPr="00690722">
        <w:t>)</w:t>
      </w:r>
    </w:p>
    <w:p w14:paraId="041B2470" w14:textId="77777777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5F75733" w14:textId="13147D92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rPr>
          <w:b/>
          <w:bCs/>
        </w:rPr>
        <w:t xml:space="preserve">Y </w:t>
      </w:r>
      <w:proofErr w:type="spellStart"/>
      <w:r w:rsidRPr="00690722">
        <w:rPr>
          <w:b/>
          <w:bCs/>
        </w:rPr>
        <w:t>debe</w:t>
      </w:r>
      <w:proofErr w:type="spellEnd"/>
      <w:r w:rsidRPr="00690722">
        <w:rPr>
          <w:b/>
          <w:bCs/>
        </w:rPr>
        <w:t xml:space="preserve"> </w:t>
      </w:r>
      <w:proofErr w:type="spellStart"/>
      <w:r w:rsidRPr="00690722">
        <w:rPr>
          <w:b/>
          <w:bCs/>
        </w:rPr>
        <w:t>poder</w:t>
      </w:r>
      <w:proofErr w:type="spellEnd"/>
      <w:r w:rsidRPr="00690722">
        <w:rPr>
          <w:b/>
          <w:bCs/>
        </w:rPr>
        <w:t xml:space="preserve"> </w:t>
      </w:r>
      <w:proofErr w:type="spellStart"/>
      <w:r w:rsidRPr="00690722">
        <w:rPr>
          <w:b/>
          <w:bCs/>
        </w:rPr>
        <w:t>guardar</w:t>
      </w:r>
      <w:proofErr w:type="spellEnd"/>
      <w:r w:rsidRPr="00690722">
        <w:t xml:space="preserve"> un nuevo </w:t>
      </w:r>
      <w:proofErr w:type="spellStart"/>
      <w:r w:rsidRPr="00690722">
        <w:rPr>
          <w:b/>
          <w:bCs/>
        </w:rPr>
        <w:t>producto</w:t>
      </w:r>
      <w:proofErr w:type="spellEnd"/>
      <w:r w:rsidRPr="00690722">
        <w:t xml:space="preserve"> </w:t>
      </w:r>
      <w:proofErr w:type="spellStart"/>
      <w:r w:rsidRPr="00690722">
        <w:t>en</w:t>
      </w:r>
      <w:proofErr w:type="spellEnd"/>
      <w:r w:rsidRPr="00690722">
        <w:t xml:space="preserve"> </w:t>
      </w:r>
      <w:proofErr w:type="spellStart"/>
      <w:r w:rsidRPr="00690722">
        <w:t>el</w:t>
      </w:r>
      <w:proofErr w:type="spellEnd"/>
      <w:r w:rsidRPr="00690722">
        <w:t xml:space="preserve"> </w:t>
      </w:r>
      <w:proofErr w:type="spellStart"/>
      <w:r w:rsidRPr="00690722">
        <w:t>sistema</w:t>
      </w:r>
      <w:proofErr w:type="spellEnd"/>
      <w:r w:rsidRPr="00690722">
        <w:t xml:space="preserve"> </w:t>
      </w:r>
      <w:proofErr w:type="spellStart"/>
      <w:r w:rsidRPr="00690722">
        <w:t>si</w:t>
      </w:r>
      <w:proofErr w:type="spellEnd"/>
      <w:r w:rsidRPr="00690722">
        <w:t xml:space="preserve"> </w:t>
      </w:r>
      <w:proofErr w:type="spellStart"/>
      <w:r w:rsidRPr="00690722">
        <w:t>los</w:t>
      </w:r>
      <w:proofErr w:type="spellEnd"/>
      <w:r w:rsidRPr="00690722">
        <w:t xml:space="preserve"> </w:t>
      </w:r>
      <w:proofErr w:type="spellStart"/>
      <w:r w:rsidRPr="00690722">
        <w:t>datos</w:t>
      </w:r>
      <w:proofErr w:type="spellEnd"/>
      <w:r w:rsidRPr="00690722">
        <w:t xml:space="preserve"> </w:t>
      </w:r>
      <w:proofErr w:type="spellStart"/>
      <w:r w:rsidRPr="00690722">
        <w:t>ingresados</w:t>
      </w:r>
      <w:proofErr w:type="spellEnd"/>
      <w:r w:rsidRPr="00690722">
        <w:t xml:space="preserve"> son </w:t>
      </w:r>
      <w:proofErr w:type="spellStart"/>
      <w:r w:rsidRPr="00690722">
        <w:t>válidos</w:t>
      </w:r>
      <w:proofErr w:type="spellEnd"/>
    </w:p>
    <w:p w14:paraId="5AEB0F5B" w14:textId="77777777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FE2B94" w14:textId="1399BD13" w:rsidR="00E55BBB" w:rsidRDefault="00E55BBB" w:rsidP="00E55BBB"/>
    <w:p w14:paraId="596BA226" w14:textId="1138619A" w:rsidR="00E55BBB" w:rsidRDefault="00E55BBB" w:rsidP="00E55BBB"/>
    <w:p w14:paraId="3B050399" w14:textId="77777777" w:rsidR="00E55BBB" w:rsidRDefault="00E55BBB" w:rsidP="00E55BBB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55BBB" w14:paraId="7DE52F8F" w14:textId="77777777" w:rsidTr="00704F0F">
        <w:tc>
          <w:tcPr>
            <w:tcW w:w="8897" w:type="dxa"/>
            <w:gridSpan w:val="3"/>
          </w:tcPr>
          <w:p w14:paraId="57DABF2E" w14:textId="7FD95727" w:rsidR="00E55BBB" w:rsidRDefault="00E55BBB" w:rsidP="00704F0F">
            <w:r>
              <w:t xml:space="preserve">HU-XXX - </w:t>
            </w:r>
            <w:proofErr w:type="spellStart"/>
            <w:r w:rsidR="00496496">
              <w:t>notificacion</w:t>
            </w:r>
            <w:proofErr w:type="spellEnd"/>
          </w:p>
        </w:tc>
      </w:tr>
      <w:tr w:rsidR="00E55BBB" w14:paraId="0EC829B5" w14:textId="77777777" w:rsidTr="00704F0F">
        <w:tc>
          <w:tcPr>
            <w:tcW w:w="2880" w:type="dxa"/>
          </w:tcPr>
          <w:p w14:paraId="5C5E77B6" w14:textId="19CDD717" w:rsidR="00E55BBB" w:rsidRDefault="00E55BBB" w:rsidP="00704F0F">
            <w:proofErr w:type="spellStart"/>
            <w:r>
              <w:t>Título</w:t>
            </w:r>
            <w:proofErr w:type="spellEnd"/>
            <w:r>
              <w:t xml:space="preserve">: </w:t>
            </w:r>
            <w:r w:rsidR="00690722" w:rsidRPr="00690722">
              <w:t xml:space="preserve">Registrar y </w:t>
            </w:r>
            <w:proofErr w:type="spellStart"/>
            <w:r w:rsidR="00690722" w:rsidRPr="00690722">
              <w:t>Gestionar</w:t>
            </w:r>
            <w:proofErr w:type="spellEnd"/>
            <w:r w:rsidR="00690722" w:rsidRPr="00690722">
              <w:t xml:space="preserve"> </w:t>
            </w:r>
            <w:proofErr w:type="spellStart"/>
            <w:r w:rsidR="00690722" w:rsidRPr="00690722">
              <w:t>Notificaciones</w:t>
            </w:r>
            <w:proofErr w:type="spellEnd"/>
            <w:r w:rsidR="00690722" w:rsidRPr="00690722">
              <w:t xml:space="preserve"> del Sistema</w:t>
            </w:r>
          </w:p>
        </w:tc>
        <w:tc>
          <w:tcPr>
            <w:tcW w:w="2880" w:type="dxa"/>
          </w:tcPr>
          <w:p w14:paraId="2F235736" w14:textId="77777777" w:rsidR="00E55BBB" w:rsidRDefault="00E55BBB" w:rsidP="00704F0F">
            <w:proofErr w:type="spellStart"/>
            <w:r>
              <w:t>Prioridad</w:t>
            </w:r>
            <w:proofErr w:type="spellEnd"/>
            <w:r>
              <w:t>: Alta</w:t>
            </w:r>
          </w:p>
        </w:tc>
        <w:tc>
          <w:tcPr>
            <w:tcW w:w="3137" w:type="dxa"/>
          </w:tcPr>
          <w:p w14:paraId="79D58124" w14:textId="77777777" w:rsidR="00E55BBB" w:rsidRDefault="00E55BBB" w:rsidP="00704F0F">
            <w:proofErr w:type="spellStart"/>
            <w:r>
              <w:t>Estimación</w:t>
            </w:r>
            <w:proofErr w:type="spellEnd"/>
            <w:r>
              <w:t>: 1 Sprint</w:t>
            </w:r>
          </w:p>
        </w:tc>
      </w:tr>
      <w:tr w:rsidR="00E55BBB" w14:paraId="76B5C2A6" w14:textId="77777777" w:rsidTr="00704F0F">
        <w:tc>
          <w:tcPr>
            <w:tcW w:w="2880" w:type="dxa"/>
          </w:tcPr>
          <w:p w14:paraId="2FF4C053" w14:textId="77777777" w:rsidR="00E55BBB" w:rsidRDefault="00E55BBB" w:rsidP="00704F0F"/>
        </w:tc>
        <w:tc>
          <w:tcPr>
            <w:tcW w:w="2880" w:type="dxa"/>
          </w:tcPr>
          <w:p w14:paraId="5B82F323" w14:textId="77777777" w:rsidR="00E55BBB" w:rsidRDefault="00E55BBB" w:rsidP="00704F0F"/>
        </w:tc>
        <w:tc>
          <w:tcPr>
            <w:tcW w:w="3137" w:type="dxa"/>
          </w:tcPr>
          <w:p w14:paraId="49B66E64" w14:textId="77777777" w:rsidR="00E55BBB" w:rsidRDefault="00E55BBB" w:rsidP="00704F0F"/>
        </w:tc>
      </w:tr>
    </w:tbl>
    <w:p w14:paraId="35F94FB8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107E5346" w14:textId="7556DDD4" w:rsidR="00690722" w:rsidRDefault="00690722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690722">
        <w:t xml:space="preserve">Como </w:t>
      </w:r>
      <w:proofErr w:type="spellStart"/>
      <w:r w:rsidRPr="00690722">
        <w:rPr>
          <w:b/>
          <w:bCs/>
        </w:rPr>
        <w:t>Administrador</w:t>
      </w:r>
      <w:proofErr w:type="spellEnd"/>
      <w:r w:rsidRPr="00690722">
        <w:rPr>
          <w:b/>
          <w:bCs/>
        </w:rPr>
        <w:t xml:space="preserve"> del </w:t>
      </w:r>
      <w:proofErr w:type="spellStart"/>
      <w:r w:rsidRPr="00690722">
        <w:rPr>
          <w:b/>
          <w:bCs/>
        </w:rPr>
        <w:t>sistema</w:t>
      </w:r>
      <w:proofErr w:type="spellEnd"/>
      <w:r w:rsidRPr="00690722">
        <w:t>,</w:t>
      </w:r>
      <w:r w:rsidRPr="00690722">
        <w:br/>
      </w:r>
      <w:proofErr w:type="spellStart"/>
      <w:r w:rsidRPr="00690722">
        <w:t>Quiero</w:t>
      </w:r>
      <w:proofErr w:type="spellEnd"/>
      <w:r w:rsidRPr="00690722">
        <w:t xml:space="preserve"> </w:t>
      </w:r>
      <w:r w:rsidRPr="00690722">
        <w:rPr>
          <w:b/>
          <w:bCs/>
        </w:rPr>
        <w:t xml:space="preserve">registrar y </w:t>
      </w:r>
      <w:proofErr w:type="spellStart"/>
      <w:r w:rsidRPr="00690722">
        <w:rPr>
          <w:b/>
          <w:bCs/>
        </w:rPr>
        <w:t>administrar</w:t>
      </w:r>
      <w:proofErr w:type="spellEnd"/>
      <w:r w:rsidRPr="00690722">
        <w:rPr>
          <w:b/>
          <w:bCs/>
        </w:rPr>
        <w:t xml:space="preserve"> las </w:t>
      </w:r>
      <w:proofErr w:type="spellStart"/>
      <w:r w:rsidRPr="00690722">
        <w:rPr>
          <w:b/>
          <w:bCs/>
        </w:rPr>
        <w:t>notificaciones</w:t>
      </w:r>
      <w:proofErr w:type="spellEnd"/>
      <w:r w:rsidRPr="00690722">
        <w:rPr>
          <w:b/>
          <w:bCs/>
        </w:rPr>
        <w:t xml:space="preserve"> </w:t>
      </w:r>
      <w:proofErr w:type="spellStart"/>
      <w:r w:rsidRPr="00690722">
        <w:rPr>
          <w:b/>
          <w:bCs/>
        </w:rPr>
        <w:t>generadas</w:t>
      </w:r>
      <w:proofErr w:type="spellEnd"/>
      <w:r w:rsidRPr="00690722">
        <w:rPr>
          <w:b/>
          <w:bCs/>
        </w:rPr>
        <w:t xml:space="preserve"> </w:t>
      </w:r>
      <w:proofErr w:type="spellStart"/>
      <w:r w:rsidRPr="00690722">
        <w:rPr>
          <w:b/>
          <w:bCs/>
        </w:rPr>
        <w:t>por</w:t>
      </w:r>
      <w:proofErr w:type="spellEnd"/>
      <w:r w:rsidRPr="00690722">
        <w:rPr>
          <w:b/>
          <w:bCs/>
        </w:rPr>
        <w:t xml:space="preserve"> </w:t>
      </w:r>
      <w:proofErr w:type="spellStart"/>
      <w:r w:rsidRPr="00690722">
        <w:rPr>
          <w:b/>
          <w:bCs/>
        </w:rPr>
        <w:t>el</w:t>
      </w:r>
      <w:proofErr w:type="spellEnd"/>
      <w:r w:rsidRPr="00690722">
        <w:rPr>
          <w:b/>
          <w:bCs/>
        </w:rPr>
        <w:t xml:space="preserve"> </w:t>
      </w:r>
      <w:proofErr w:type="spellStart"/>
      <w:r w:rsidRPr="00690722">
        <w:rPr>
          <w:b/>
          <w:bCs/>
        </w:rPr>
        <w:t>sistema</w:t>
      </w:r>
      <w:proofErr w:type="spellEnd"/>
      <w:r w:rsidRPr="00690722">
        <w:t>,</w:t>
      </w:r>
      <w:r w:rsidRPr="00690722">
        <w:br/>
        <w:t xml:space="preserve">para </w:t>
      </w:r>
      <w:proofErr w:type="spellStart"/>
      <w:r w:rsidRPr="00690722">
        <w:rPr>
          <w:b/>
          <w:bCs/>
        </w:rPr>
        <w:t>informar</w:t>
      </w:r>
      <w:proofErr w:type="spellEnd"/>
      <w:r w:rsidRPr="00690722">
        <w:rPr>
          <w:b/>
          <w:bCs/>
        </w:rPr>
        <w:t xml:space="preserve"> </w:t>
      </w:r>
      <w:proofErr w:type="spellStart"/>
      <w:r w:rsidRPr="00690722">
        <w:rPr>
          <w:b/>
          <w:bCs/>
        </w:rPr>
        <w:t>oportunamente</w:t>
      </w:r>
      <w:proofErr w:type="spellEnd"/>
      <w:r w:rsidRPr="00690722">
        <w:rPr>
          <w:b/>
          <w:bCs/>
        </w:rPr>
        <w:t xml:space="preserve"> a </w:t>
      </w:r>
      <w:proofErr w:type="spellStart"/>
      <w:r w:rsidRPr="00690722">
        <w:rPr>
          <w:b/>
          <w:bCs/>
        </w:rPr>
        <w:t>los</w:t>
      </w:r>
      <w:proofErr w:type="spellEnd"/>
      <w:r w:rsidRPr="00690722">
        <w:rPr>
          <w:b/>
          <w:bCs/>
        </w:rPr>
        <w:t xml:space="preserve"> </w:t>
      </w:r>
      <w:proofErr w:type="spellStart"/>
      <w:r w:rsidRPr="00690722">
        <w:rPr>
          <w:b/>
          <w:bCs/>
        </w:rPr>
        <w:t>usuarios</w:t>
      </w:r>
      <w:proofErr w:type="spellEnd"/>
      <w:r w:rsidRPr="00690722">
        <w:rPr>
          <w:b/>
          <w:bCs/>
        </w:rPr>
        <w:t xml:space="preserve"> </w:t>
      </w:r>
      <w:proofErr w:type="spellStart"/>
      <w:r w:rsidRPr="00690722">
        <w:rPr>
          <w:b/>
          <w:bCs/>
        </w:rPr>
        <w:t>sobre</w:t>
      </w:r>
      <w:proofErr w:type="spellEnd"/>
      <w:r w:rsidRPr="00690722">
        <w:rPr>
          <w:b/>
          <w:bCs/>
        </w:rPr>
        <w:t xml:space="preserve"> </w:t>
      </w:r>
      <w:proofErr w:type="spellStart"/>
      <w:r w:rsidRPr="00690722">
        <w:rPr>
          <w:b/>
          <w:bCs/>
        </w:rPr>
        <w:t>eventos</w:t>
      </w:r>
      <w:proofErr w:type="spellEnd"/>
      <w:r w:rsidRPr="00690722">
        <w:rPr>
          <w:b/>
          <w:bCs/>
        </w:rPr>
        <w:t xml:space="preserve">, </w:t>
      </w:r>
      <w:proofErr w:type="spellStart"/>
      <w:r w:rsidRPr="00690722">
        <w:rPr>
          <w:b/>
          <w:bCs/>
        </w:rPr>
        <w:t>alertas</w:t>
      </w:r>
      <w:proofErr w:type="spellEnd"/>
      <w:r w:rsidRPr="00690722">
        <w:rPr>
          <w:b/>
          <w:bCs/>
        </w:rPr>
        <w:t xml:space="preserve"> o </w:t>
      </w:r>
      <w:proofErr w:type="spellStart"/>
      <w:r w:rsidRPr="00690722">
        <w:rPr>
          <w:b/>
          <w:bCs/>
        </w:rPr>
        <w:t>acciones</w:t>
      </w:r>
      <w:proofErr w:type="spellEnd"/>
      <w:r w:rsidRPr="00690722">
        <w:rPr>
          <w:b/>
          <w:bCs/>
        </w:rPr>
        <w:t xml:space="preserve"> </w:t>
      </w:r>
      <w:proofErr w:type="spellStart"/>
      <w:r w:rsidRPr="00690722">
        <w:rPr>
          <w:b/>
          <w:bCs/>
        </w:rPr>
        <w:t>relevantes</w:t>
      </w:r>
      <w:proofErr w:type="spellEnd"/>
      <w:r w:rsidRPr="00690722">
        <w:rPr>
          <w:b/>
          <w:bCs/>
        </w:rPr>
        <w:t xml:space="preserve"> </w:t>
      </w:r>
      <w:proofErr w:type="spellStart"/>
      <w:r w:rsidRPr="00690722">
        <w:rPr>
          <w:b/>
          <w:bCs/>
        </w:rPr>
        <w:t>dentro</w:t>
      </w:r>
      <w:proofErr w:type="spellEnd"/>
      <w:r w:rsidRPr="00690722">
        <w:rPr>
          <w:b/>
          <w:bCs/>
        </w:rPr>
        <w:t xml:space="preserve"> de la </w:t>
      </w:r>
      <w:proofErr w:type="spellStart"/>
      <w:r w:rsidRPr="00690722">
        <w:rPr>
          <w:b/>
          <w:bCs/>
        </w:rPr>
        <w:t>plataforma</w:t>
      </w:r>
      <w:proofErr w:type="spellEnd"/>
      <w:r w:rsidRPr="00690722">
        <w:t>.</w:t>
      </w:r>
    </w:p>
    <w:p w14:paraId="57D3E68F" w14:textId="77777777" w:rsidR="00E55BBB" w:rsidRDefault="00E55BB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Criterios de </w:t>
      </w:r>
      <w:proofErr w:type="spellStart"/>
      <w:r>
        <w:t>Aceptación</w:t>
      </w:r>
      <w:proofErr w:type="spellEnd"/>
    </w:p>
    <w:p w14:paraId="042F32B0" w14:textId="5813C262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rPr>
          <w:b/>
          <w:bCs/>
        </w:rPr>
        <w:t>Dado</w:t>
      </w:r>
      <w:r w:rsidRPr="00690722">
        <w:t xml:space="preserve"> </w:t>
      </w:r>
      <w:proofErr w:type="spellStart"/>
      <w:r w:rsidRPr="00690722">
        <w:t>que</w:t>
      </w:r>
      <w:proofErr w:type="spellEnd"/>
      <w:r w:rsidRPr="00690722">
        <w:t xml:space="preserve"> </w:t>
      </w:r>
      <w:proofErr w:type="spellStart"/>
      <w:r w:rsidRPr="00690722">
        <w:t>el</w:t>
      </w:r>
      <w:proofErr w:type="spellEnd"/>
      <w:r w:rsidRPr="00690722">
        <w:t xml:space="preserve"> </w:t>
      </w:r>
      <w:proofErr w:type="spellStart"/>
      <w:r w:rsidRPr="00690722">
        <w:t>usuario</w:t>
      </w:r>
      <w:proofErr w:type="spellEnd"/>
      <w:r w:rsidRPr="00690722">
        <w:t xml:space="preserve"> ha </w:t>
      </w:r>
      <w:proofErr w:type="spellStart"/>
      <w:r w:rsidRPr="00690722">
        <w:t>iniciado</w:t>
      </w:r>
      <w:proofErr w:type="spellEnd"/>
      <w:r w:rsidRPr="00690722">
        <w:t xml:space="preserve"> </w:t>
      </w:r>
      <w:proofErr w:type="spellStart"/>
      <w:r w:rsidRPr="00690722">
        <w:t>sesión</w:t>
      </w:r>
      <w:proofErr w:type="spellEnd"/>
      <w:r w:rsidRPr="00690722">
        <w:t xml:space="preserve"> con </w:t>
      </w:r>
      <w:proofErr w:type="spellStart"/>
      <w:r w:rsidRPr="00690722">
        <w:t>el</w:t>
      </w:r>
      <w:proofErr w:type="spellEnd"/>
      <w:r w:rsidRPr="00690722">
        <w:t xml:space="preserve"> </w:t>
      </w:r>
      <w:proofErr w:type="spellStart"/>
      <w:r w:rsidRPr="00690722">
        <w:t>rol</w:t>
      </w:r>
      <w:proofErr w:type="spellEnd"/>
      <w:r w:rsidRPr="00690722">
        <w:t xml:space="preserve"> </w:t>
      </w:r>
      <w:r w:rsidRPr="00690722">
        <w:rPr>
          <w:b/>
          <w:bCs/>
        </w:rPr>
        <w:t>Admin</w:t>
      </w:r>
      <w:r w:rsidRPr="00690722">
        <w:t>,</w:t>
      </w:r>
    </w:p>
    <w:p w14:paraId="006ECB90" w14:textId="6E76F42B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90722">
        <w:rPr>
          <w:b/>
          <w:bCs/>
        </w:rPr>
        <w:t>Entonces</w:t>
      </w:r>
      <w:proofErr w:type="spellEnd"/>
      <w:r w:rsidRPr="00690722">
        <w:t xml:space="preserve"> </w:t>
      </w:r>
      <w:proofErr w:type="spellStart"/>
      <w:r w:rsidRPr="00690722">
        <w:t>debe</w:t>
      </w:r>
      <w:proofErr w:type="spellEnd"/>
      <w:r w:rsidRPr="00690722">
        <w:t xml:space="preserve"> </w:t>
      </w:r>
      <w:proofErr w:type="spellStart"/>
      <w:r w:rsidRPr="00690722">
        <w:t>visualizar</w:t>
      </w:r>
      <w:proofErr w:type="spellEnd"/>
      <w:r w:rsidRPr="00690722">
        <w:t xml:space="preserve"> un </w:t>
      </w:r>
      <w:proofErr w:type="spellStart"/>
      <w:r w:rsidRPr="00690722">
        <w:rPr>
          <w:b/>
          <w:bCs/>
        </w:rPr>
        <w:t>formulario</w:t>
      </w:r>
      <w:proofErr w:type="spellEnd"/>
      <w:r w:rsidRPr="00690722">
        <w:rPr>
          <w:b/>
          <w:bCs/>
        </w:rPr>
        <w:t xml:space="preserve"> o panel de </w:t>
      </w:r>
      <w:proofErr w:type="spellStart"/>
      <w:r w:rsidRPr="00690722">
        <w:rPr>
          <w:b/>
          <w:bCs/>
        </w:rPr>
        <w:t>administración</w:t>
      </w:r>
      <w:proofErr w:type="spellEnd"/>
      <w:r w:rsidRPr="00690722">
        <w:t xml:space="preserve"> con </w:t>
      </w:r>
      <w:proofErr w:type="spellStart"/>
      <w:r w:rsidRPr="00690722">
        <w:t>los</w:t>
      </w:r>
      <w:proofErr w:type="spellEnd"/>
      <w:r w:rsidRPr="00690722">
        <w:t xml:space="preserve"> </w:t>
      </w:r>
      <w:proofErr w:type="spellStart"/>
      <w:r w:rsidRPr="00690722">
        <w:t>siguientes</w:t>
      </w:r>
      <w:proofErr w:type="spellEnd"/>
      <w:r w:rsidRPr="00690722">
        <w:t xml:space="preserve"> campos:</w:t>
      </w:r>
    </w:p>
    <w:p w14:paraId="7171CF85" w14:textId="5A7F3462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90722">
        <w:t>IdNotificacion</w:t>
      </w:r>
      <w:proofErr w:type="spellEnd"/>
    </w:p>
    <w:p w14:paraId="0163F41E" w14:textId="23C258FE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90722">
        <w:t>NumeroDocumento</w:t>
      </w:r>
      <w:proofErr w:type="spellEnd"/>
    </w:p>
    <w:p w14:paraId="56E33017" w14:textId="4762371C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Tipo</w:t>
      </w:r>
    </w:p>
    <w:p w14:paraId="23D8783E" w14:textId="5948F547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90722">
        <w:t>Titulo</w:t>
      </w:r>
      <w:proofErr w:type="spellEnd"/>
    </w:p>
    <w:p w14:paraId="34FFF49E" w14:textId="15802692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90722">
        <w:t>Mensaje</w:t>
      </w:r>
      <w:proofErr w:type="spellEnd"/>
    </w:p>
    <w:p w14:paraId="6A3FA8F2" w14:textId="1BCAFB82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rPr>
          <w:b/>
          <w:bCs/>
        </w:rPr>
        <w:t>Leida</w:t>
      </w:r>
      <w:r w:rsidRPr="00690722">
        <w:t xml:space="preserve"> (</w:t>
      </w:r>
      <w:proofErr w:type="spellStart"/>
      <w:r w:rsidRPr="00690722">
        <w:t>sí</w:t>
      </w:r>
      <w:proofErr w:type="spellEnd"/>
      <w:r w:rsidRPr="00690722">
        <w:t>/no)</w:t>
      </w:r>
    </w:p>
    <w:p w14:paraId="57A06212" w14:textId="6A5B2CE8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90722">
        <w:rPr>
          <w:b/>
          <w:bCs/>
        </w:rPr>
        <w:t>IdReferencia</w:t>
      </w:r>
      <w:proofErr w:type="spellEnd"/>
      <w:r w:rsidRPr="00690722">
        <w:t xml:space="preserve"> (id del </w:t>
      </w:r>
      <w:proofErr w:type="spellStart"/>
      <w:r w:rsidRPr="00690722">
        <w:t>elemento</w:t>
      </w:r>
      <w:proofErr w:type="spellEnd"/>
      <w:r w:rsidRPr="00690722">
        <w:t xml:space="preserve"> </w:t>
      </w:r>
      <w:proofErr w:type="spellStart"/>
      <w:r w:rsidRPr="00690722">
        <w:t>relacionado</w:t>
      </w:r>
      <w:proofErr w:type="spellEnd"/>
      <w:r w:rsidRPr="00690722">
        <w:t xml:space="preserve">: </w:t>
      </w:r>
      <w:proofErr w:type="spellStart"/>
      <w:r w:rsidRPr="00690722">
        <w:t>compra</w:t>
      </w:r>
      <w:proofErr w:type="spellEnd"/>
      <w:r w:rsidRPr="00690722">
        <w:t xml:space="preserve">, </w:t>
      </w:r>
      <w:proofErr w:type="spellStart"/>
      <w:r w:rsidRPr="00690722">
        <w:t>producto</w:t>
      </w:r>
      <w:proofErr w:type="spellEnd"/>
      <w:r w:rsidRPr="00690722">
        <w:t xml:space="preserve">, </w:t>
      </w:r>
      <w:proofErr w:type="spellStart"/>
      <w:r w:rsidRPr="00690722">
        <w:t>acción</w:t>
      </w:r>
      <w:proofErr w:type="spellEnd"/>
      <w:r w:rsidRPr="00690722">
        <w:t>, etc.)</w:t>
      </w:r>
    </w:p>
    <w:p w14:paraId="6ABAD29E" w14:textId="3402EF09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90722">
        <w:t>FechaCreacion</w:t>
      </w:r>
      <w:proofErr w:type="spellEnd"/>
    </w:p>
    <w:p w14:paraId="5D8A0975" w14:textId="522D04C6" w:rsidR="00E55BBB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 xml:space="preserve">El </w:t>
      </w:r>
      <w:proofErr w:type="spellStart"/>
      <w:r w:rsidRPr="00690722">
        <w:t>sistema</w:t>
      </w:r>
      <w:proofErr w:type="spellEnd"/>
      <w:r w:rsidRPr="00690722">
        <w:t xml:space="preserve"> </w:t>
      </w:r>
      <w:proofErr w:type="spellStart"/>
      <w:r w:rsidRPr="00690722">
        <w:t>debe</w:t>
      </w:r>
      <w:proofErr w:type="spellEnd"/>
      <w:r w:rsidRPr="00690722">
        <w:t xml:space="preserve"> </w:t>
      </w:r>
      <w:proofErr w:type="spellStart"/>
      <w:r w:rsidRPr="00690722">
        <w:t>validar</w:t>
      </w:r>
      <w:proofErr w:type="spellEnd"/>
      <w:r w:rsidRPr="00690722">
        <w:t>:</w:t>
      </w:r>
    </w:p>
    <w:p w14:paraId="2A77FCF9" w14:textId="38015570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 xml:space="preserve">Campos </w:t>
      </w:r>
      <w:proofErr w:type="spellStart"/>
      <w:r w:rsidRPr="00690722">
        <w:t>obligatorios</w:t>
      </w:r>
      <w:proofErr w:type="spellEnd"/>
      <w:r w:rsidRPr="00690722">
        <w:t xml:space="preserve"> </w:t>
      </w:r>
      <w:r>
        <w:t>completes</w:t>
      </w:r>
    </w:p>
    <w:p w14:paraId="5F3E21B7" w14:textId="59F388E8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 xml:space="preserve">El </w:t>
      </w:r>
      <w:proofErr w:type="spellStart"/>
      <w:r w:rsidRPr="00690722">
        <w:t>tipo</w:t>
      </w:r>
      <w:proofErr w:type="spellEnd"/>
      <w:r w:rsidRPr="00690722">
        <w:t xml:space="preserve"> de </w:t>
      </w:r>
      <w:proofErr w:type="spellStart"/>
      <w:r w:rsidRPr="00690722">
        <w:t>notificación</w:t>
      </w:r>
      <w:proofErr w:type="spellEnd"/>
      <w:r w:rsidRPr="00690722">
        <w:t xml:space="preserve"> </w:t>
      </w:r>
      <w:proofErr w:type="spellStart"/>
      <w:r w:rsidRPr="00690722">
        <w:t>según</w:t>
      </w:r>
      <w:proofErr w:type="spellEnd"/>
      <w:r w:rsidRPr="00690722">
        <w:t xml:space="preserve"> </w:t>
      </w:r>
      <w:proofErr w:type="spellStart"/>
      <w:r w:rsidRPr="00690722">
        <w:t>catálogo</w:t>
      </w:r>
      <w:proofErr w:type="spellEnd"/>
    </w:p>
    <w:p w14:paraId="049E7008" w14:textId="27F8ED42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 xml:space="preserve">La </w:t>
      </w:r>
      <w:proofErr w:type="spellStart"/>
      <w:r w:rsidRPr="00690722">
        <w:t>relación</w:t>
      </w:r>
      <w:proofErr w:type="spellEnd"/>
      <w:r w:rsidRPr="00690722">
        <w:t xml:space="preserve"> de </w:t>
      </w:r>
      <w:proofErr w:type="spellStart"/>
      <w:r w:rsidRPr="00690722">
        <w:t>IdReferencia</w:t>
      </w:r>
      <w:proofErr w:type="spellEnd"/>
      <w:r w:rsidRPr="00690722">
        <w:t xml:space="preserve"> con </w:t>
      </w:r>
      <w:proofErr w:type="spellStart"/>
      <w:r w:rsidRPr="00690722">
        <w:t>el</w:t>
      </w:r>
      <w:proofErr w:type="spellEnd"/>
      <w:r w:rsidRPr="00690722">
        <w:t xml:space="preserve"> </w:t>
      </w:r>
      <w:proofErr w:type="spellStart"/>
      <w:r w:rsidRPr="00690722">
        <w:t>módulo</w:t>
      </w:r>
      <w:proofErr w:type="spellEnd"/>
      <w:r w:rsidRPr="00690722">
        <w:t xml:space="preserve"> </w:t>
      </w:r>
      <w:proofErr w:type="spellStart"/>
      <w:r w:rsidRPr="00690722">
        <w:t>correspondiente</w:t>
      </w:r>
      <w:proofErr w:type="spellEnd"/>
    </w:p>
    <w:p w14:paraId="35D9D5A9" w14:textId="286DDF5F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rPr>
          <w:b/>
          <w:bCs/>
        </w:rPr>
        <w:t xml:space="preserve">Y </w:t>
      </w:r>
      <w:proofErr w:type="spellStart"/>
      <w:r w:rsidRPr="00690722">
        <w:rPr>
          <w:b/>
          <w:bCs/>
        </w:rPr>
        <w:t>debe</w:t>
      </w:r>
      <w:proofErr w:type="spellEnd"/>
      <w:r w:rsidRPr="00690722">
        <w:rPr>
          <w:b/>
          <w:bCs/>
        </w:rPr>
        <w:t xml:space="preserve"> </w:t>
      </w:r>
      <w:proofErr w:type="spellStart"/>
      <w:r w:rsidRPr="00690722">
        <w:rPr>
          <w:b/>
          <w:bCs/>
        </w:rPr>
        <w:t>poder</w:t>
      </w:r>
      <w:proofErr w:type="spellEnd"/>
      <w:r w:rsidRPr="00690722">
        <w:rPr>
          <w:b/>
          <w:bCs/>
        </w:rPr>
        <w:t xml:space="preserve"> </w:t>
      </w:r>
      <w:proofErr w:type="spellStart"/>
      <w:r w:rsidRPr="00690722">
        <w:rPr>
          <w:b/>
          <w:bCs/>
        </w:rPr>
        <w:t>guardar</w:t>
      </w:r>
      <w:proofErr w:type="spellEnd"/>
      <w:r w:rsidRPr="00690722">
        <w:t xml:space="preserve"> </w:t>
      </w:r>
      <w:proofErr w:type="spellStart"/>
      <w:r w:rsidRPr="00690722">
        <w:t>una</w:t>
      </w:r>
      <w:proofErr w:type="spellEnd"/>
      <w:r w:rsidRPr="00690722">
        <w:t xml:space="preserve"> </w:t>
      </w:r>
      <w:proofErr w:type="spellStart"/>
      <w:r w:rsidRPr="00690722">
        <w:t>nueva</w:t>
      </w:r>
      <w:proofErr w:type="spellEnd"/>
      <w:r w:rsidRPr="00690722">
        <w:t xml:space="preserve"> </w:t>
      </w:r>
      <w:proofErr w:type="spellStart"/>
      <w:r w:rsidRPr="00690722">
        <w:rPr>
          <w:b/>
          <w:bCs/>
        </w:rPr>
        <w:t>notificación</w:t>
      </w:r>
      <w:proofErr w:type="spellEnd"/>
      <w:r w:rsidRPr="00690722">
        <w:t xml:space="preserve"> </w:t>
      </w:r>
      <w:proofErr w:type="spellStart"/>
      <w:r w:rsidRPr="00690722">
        <w:t>en</w:t>
      </w:r>
      <w:proofErr w:type="spellEnd"/>
      <w:r w:rsidRPr="00690722">
        <w:t xml:space="preserve"> </w:t>
      </w:r>
      <w:proofErr w:type="spellStart"/>
      <w:r w:rsidRPr="00690722">
        <w:t>el</w:t>
      </w:r>
      <w:proofErr w:type="spellEnd"/>
      <w:r w:rsidRPr="00690722">
        <w:t xml:space="preserve"> </w:t>
      </w:r>
      <w:proofErr w:type="spellStart"/>
      <w:r w:rsidRPr="00690722">
        <w:t>sistema</w:t>
      </w:r>
      <w:proofErr w:type="spellEnd"/>
      <w:r w:rsidRPr="00690722">
        <w:t xml:space="preserve"> </w:t>
      </w:r>
      <w:proofErr w:type="spellStart"/>
      <w:r w:rsidRPr="00690722">
        <w:t>si</w:t>
      </w:r>
      <w:proofErr w:type="spellEnd"/>
      <w:r w:rsidRPr="00690722">
        <w:t xml:space="preserve"> </w:t>
      </w:r>
      <w:proofErr w:type="spellStart"/>
      <w:r w:rsidRPr="00690722">
        <w:t>todos</w:t>
      </w:r>
      <w:proofErr w:type="spellEnd"/>
      <w:r w:rsidRPr="00690722">
        <w:t xml:space="preserve"> </w:t>
      </w:r>
      <w:proofErr w:type="spellStart"/>
      <w:r w:rsidRPr="00690722">
        <w:t>los</w:t>
      </w:r>
      <w:proofErr w:type="spellEnd"/>
      <w:r w:rsidRPr="00690722">
        <w:t xml:space="preserve"> </w:t>
      </w:r>
      <w:proofErr w:type="spellStart"/>
      <w:r w:rsidRPr="00690722">
        <w:t>datos</w:t>
      </w:r>
      <w:proofErr w:type="spellEnd"/>
      <w:r w:rsidRPr="00690722">
        <w:t xml:space="preserve"> son </w:t>
      </w:r>
      <w:proofErr w:type="spellStart"/>
      <w:r w:rsidRPr="00690722">
        <w:t>válidos</w:t>
      </w:r>
      <w:proofErr w:type="spellEnd"/>
      <w:r w:rsidRPr="00690722">
        <w:t>.</w:t>
      </w:r>
    </w:p>
    <w:p w14:paraId="2236F52B" w14:textId="3168415F" w:rsidR="00E55BBB" w:rsidRDefault="00E55BBB" w:rsidP="00E55BBB"/>
    <w:p w14:paraId="07A0AFAF" w14:textId="3A807BB4" w:rsidR="00E55BBB" w:rsidRDefault="00E55BBB" w:rsidP="00E55BBB"/>
    <w:p w14:paraId="6E168BE5" w14:textId="7201B26B" w:rsidR="00E55BBB" w:rsidRDefault="00E55BBB" w:rsidP="00E55BBB"/>
    <w:p w14:paraId="4626B82B" w14:textId="567428DB" w:rsidR="00E55BBB" w:rsidRDefault="00E55BBB" w:rsidP="00E55BBB"/>
    <w:p w14:paraId="41502E3A" w14:textId="77777777" w:rsidR="00E55BBB" w:rsidRDefault="00E55BBB" w:rsidP="00E55BBB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55BBB" w14:paraId="79773F7A" w14:textId="77777777" w:rsidTr="00704F0F">
        <w:tc>
          <w:tcPr>
            <w:tcW w:w="8897" w:type="dxa"/>
            <w:gridSpan w:val="3"/>
          </w:tcPr>
          <w:p w14:paraId="0C9634E0" w14:textId="54C6CB93" w:rsidR="00E55BBB" w:rsidRDefault="00E55BBB" w:rsidP="00704F0F">
            <w:r>
              <w:t xml:space="preserve">HU-XXX - </w:t>
            </w:r>
            <w:r w:rsidR="00496496">
              <w:t>facturas</w:t>
            </w:r>
          </w:p>
        </w:tc>
      </w:tr>
      <w:tr w:rsidR="00E55BBB" w14:paraId="060D4FFD" w14:textId="77777777" w:rsidTr="00704F0F">
        <w:tc>
          <w:tcPr>
            <w:tcW w:w="2880" w:type="dxa"/>
          </w:tcPr>
          <w:p w14:paraId="6ECB1DCF" w14:textId="55C06A51" w:rsidR="00E55BBB" w:rsidRDefault="00E55BBB" w:rsidP="00704F0F">
            <w:proofErr w:type="spellStart"/>
            <w:r>
              <w:t>Título</w:t>
            </w:r>
            <w:proofErr w:type="spellEnd"/>
            <w:r>
              <w:t>:</w:t>
            </w:r>
            <w:r w:rsidR="003F23E0" w:rsidRPr="003F23E0">
              <w:t xml:space="preserve"> </w:t>
            </w:r>
            <w:proofErr w:type="spellStart"/>
            <w:r w:rsidR="003F23E0" w:rsidRPr="003F23E0">
              <w:t>Generar</w:t>
            </w:r>
            <w:proofErr w:type="spellEnd"/>
            <w:r w:rsidR="003F23E0" w:rsidRPr="003F23E0">
              <w:t xml:space="preserve">, </w:t>
            </w:r>
            <w:proofErr w:type="spellStart"/>
            <w:r w:rsidR="003F23E0" w:rsidRPr="003F23E0">
              <w:t>Consultar</w:t>
            </w:r>
            <w:proofErr w:type="spellEnd"/>
            <w:r w:rsidR="003F23E0" w:rsidRPr="003F23E0">
              <w:t xml:space="preserve"> y </w:t>
            </w:r>
            <w:proofErr w:type="spellStart"/>
            <w:r w:rsidR="003F23E0" w:rsidRPr="003F23E0">
              <w:t>Administrar</w:t>
            </w:r>
            <w:proofErr w:type="spellEnd"/>
            <w:r w:rsidR="003F23E0" w:rsidRPr="003F23E0">
              <w:t xml:space="preserve"> Facturas del Sistema</w:t>
            </w:r>
            <w:r w:rsidR="003F23E0" w:rsidRPr="003F23E0">
              <w:br/>
            </w:r>
            <w:proofErr w:type="spellStart"/>
            <w:r w:rsidR="003F23E0" w:rsidRPr="003F23E0">
              <w:rPr>
                <w:b/>
                <w:bCs/>
              </w:rPr>
              <w:t>Prioridad</w:t>
            </w:r>
            <w:proofErr w:type="spellEnd"/>
            <w:r w:rsidR="003F23E0" w:rsidRPr="003F23E0">
              <w:rPr>
                <w:b/>
                <w:bCs/>
              </w:rPr>
              <w:t>:</w:t>
            </w:r>
            <w:r w:rsidR="003F23E0" w:rsidRPr="003F23E0">
              <w:t xml:space="preserve"> Alta</w:t>
            </w:r>
            <w:r>
              <w:t>)</w:t>
            </w:r>
          </w:p>
        </w:tc>
        <w:tc>
          <w:tcPr>
            <w:tcW w:w="2880" w:type="dxa"/>
          </w:tcPr>
          <w:p w14:paraId="01437D06" w14:textId="77777777" w:rsidR="00E55BBB" w:rsidRDefault="00E55BBB" w:rsidP="00704F0F">
            <w:proofErr w:type="spellStart"/>
            <w:r>
              <w:t>Prioridad</w:t>
            </w:r>
            <w:proofErr w:type="spellEnd"/>
            <w:r>
              <w:t>: Alta</w:t>
            </w:r>
          </w:p>
        </w:tc>
        <w:tc>
          <w:tcPr>
            <w:tcW w:w="3137" w:type="dxa"/>
          </w:tcPr>
          <w:p w14:paraId="151FF52C" w14:textId="77777777" w:rsidR="00E55BBB" w:rsidRDefault="00E55BBB" w:rsidP="00704F0F">
            <w:proofErr w:type="spellStart"/>
            <w:r>
              <w:t>Estimación</w:t>
            </w:r>
            <w:proofErr w:type="spellEnd"/>
            <w:r>
              <w:t>: 1 Sprint</w:t>
            </w:r>
          </w:p>
        </w:tc>
      </w:tr>
      <w:tr w:rsidR="00E55BBB" w14:paraId="367B6692" w14:textId="77777777" w:rsidTr="00704F0F">
        <w:tc>
          <w:tcPr>
            <w:tcW w:w="2880" w:type="dxa"/>
          </w:tcPr>
          <w:p w14:paraId="47C241F6" w14:textId="77777777" w:rsidR="00E55BBB" w:rsidRDefault="00E55BBB" w:rsidP="00704F0F"/>
        </w:tc>
        <w:tc>
          <w:tcPr>
            <w:tcW w:w="2880" w:type="dxa"/>
          </w:tcPr>
          <w:p w14:paraId="02696089" w14:textId="77777777" w:rsidR="00E55BBB" w:rsidRDefault="00E55BBB" w:rsidP="00704F0F"/>
        </w:tc>
        <w:tc>
          <w:tcPr>
            <w:tcW w:w="3137" w:type="dxa"/>
          </w:tcPr>
          <w:p w14:paraId="1FA9219E" w14:textId="77777777" w:rsidR="00E55BBB" w:rsidRDefault="00E55BBB" w:rsidP="00704F0F"/>
        </w:tc>
      </w:tr>
    </w:tbl>
    <w:p w14:paraId="371AB40D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046C88F2" w14:textId="2AB1839A" w:rsidR="003F23E0" w:rsidRDefault="003F23E0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3F23E0">
        <w:t xml:space="preserve">Como </w:t>
      </w:r>
      <w:proofErr w:type="spellStart"/>
      <w:r w:rsidRPr="003F23E0">
        <w:rPr>
          <w:b/>
          <w:bCs/>
        </w:rPr>
        <w:t>Administrador</w:t>
      </w:r>
      <w:proofErr w:type="spellEnd"/>
      <w:r w:rsidRPr="003F23E0">
        <w:rPr>
          <w:b/>
          <w:bCs/>
        </w:rPr>
        <w:t xml:space="preserve"> del </w:t>
      </w:r>
      <w:proofErr w:type="spellStart"/>
      <w:r w:rsidRPr="003F23E0">
        <w:rPr>
          <w:b/>
          <w:bCs/>
        </w:rPr>
        <w:t>sistema</w:t>
      </w:r>
      <w:proofErr w:type="spellEnd"/>
      <w:r w:rsidRPr="003F23E0">
        <w:t>,</w:t>
      </w:r>
      <w:r w:rsidRPr="003F23E0">
        <w:br/>
      </w:r>
      <w:proofErr w:type="spellStart"/>
      <w:r w:rsidRPr="003F23E0">
        <w:t>Quiero</w:t>
      </w:r>
      <w:proofErr w:type="spellEnd"/>
      <w:r w:rsidRPr="003F23E0">
        <w:t xml:space="preserve"> </w:t>
      </w:r>
      <w:proofErr w:type="spellStart"/>
      <w:r w:rsidRPr="003F23E0">
        <w:rPr>
          <w:b/>
          <w:bCs/>
        </w:rPr>
        <w:t>generar</w:t>
      </w:r>
      <w:proofErr w:type="spellEnd"/>
      <w:r w:rsidRPr="003F23E0">
        <w:rPr>
          <w:b/>
          <w:bCs/>
        </w:rPr>
        <w:t xml:space="preserve">, </w:t>
      </w:r>
      <w:proofErr w:type="spellStart"/>
      <w:r w:rsidRPr="003F23E0">
        <w:rPr>
          <w:b/>
          <w:bCs/>
        </w:rPr>
        <w:t>consultar</w:t>
      </w:r>
      <w:proofErr w:type="spellEnd"/>
      <w:r w:rsidRPr="003F23E0">
        <w:rPr>
          <w:b/>
          <w:bCs/>
        </w:rPr>
        <w:t xml:space="preserve"> y </w:t>
      </w:r>
      <w:proofErr w:type="spellStart"/>
      <w:r w:rsidRPr="003F23E0">
        <w:rPr>
          <w:b/>
          <w:bCs/>
        </w:rPr>
        <w:t>administrar</w:t>
      </w:r>
      <w:proofErr w:type="spellEnd"/>
      <w:r w:rsidRPr="003F23E0">
        <w:rPr>
          <w:b/>
          <w:bCs/>
        </w:rPr>
        <w:t xml:space="preserve"> las facturas</w:t>
      </w:r>
      <w:r w:rsidRPr="003F23E0">
        <w:t>,</w:t>
      </w:r>
      <w:r w:rsidRPr="003F23E0">
        <w:br/>
        <w:t xml:space="preserve">para </w:t>
      </w:r>
      <w:proofErr w:type="spellStart"/>
      <w:r w:rsidRPr="003F23E0">
        <w:rPr>
          <w:b/>
          <w:bCs/>
        </w:rPr>
        <w:t>mantener</w:t>
      </w:r>
      <w:proofErr w:type="spellEnd"/>
      <w:r w:rsidRPr="003F23E0">
        <w:rPr>
          <w:b/>
          <w:bCs/>
        </w:rPr>
        <w:t xml:space="preserve"> un control </w:t>
      </w:r>
      <w:proofErr w:type="spellStart"/>
      <w:r w:rsidRPr="003F23E0">
        <w:rPr>
          <w:b/>
          <w:bCs/>
        </w:rPr>
        <w:t>preciso</w:t>
      </w:r>
      <w:proofErr w:type="spellEnd"/>
      <w:r w:rsidRPr="003F23E0">
        <w:rPr>
          <w:b/>
          <w:bCs/>
        </w:rPr>
        <w:t xml:space="preserve"> de las </w:t>
      </w:r>
      <w:proofErr w:type="spellStart"/>
      <w:r w:rsidRPr="003F23E0">
        <w:rPr>
          <w:b/>
          <w:bCs/>
        </w:rPr>
        <w:t>transacciones</w:t>
      </w:r>
      <w:proofErr w:type="spellEnd"/>
      <w:r w:rsidRPr="003F23E0">
        <w:rPr>
          <w:b/>
          <w:bCs/>
        </w:rPr>
        <w:t xml:space="preserve"> </w:t>
      </w:r>
      <w:proofErr w:type="spellStart"/>
      <w:r w:rsidRPr="003F23E0">
        <w:rPr>
          <w:b/>
          <w:bCs/>
        </w:rPr>
        <w:t>registradas</w:t>
      </w:r>
      <w:proofErr w:type="spellEnd"/>
      <w:r w:rsidRPr="003F23E0">
        <w:rPr>
          <w:b/>
          <w:bCs/>
        </w:rPr>
        <w:t xml:space="preserve">, </w:t>
      </w:r>
      <w:proofErr w:type="spellStart"/>
      <w:r w:rsidRPr="003F23E0">
        <w:rPr>
          <w:b/>
          <w:bCs/>
        </w:rPr>
        <w:t>garantizar</w:t>
      </w:r>
      <w:proofErr w:type="spellEnd"/>
      <w:r w:rsidRPr="003F23E0">
        <w:rPr>
          <w:b/>
          <w:bCs/>
        </w:rPr>
        <w:t xml:space="preserve"> la </w:t>
      </w:r>
      <w:proofErr w:type="spellStart"/>
      <w:r w:rsidRPr="003F23E0">
        <w:rPr>
          <w:b/>
          <w:bCs/>
        </w:rPr>
        <w:t>trazabilidad</w:t>
      </w:r>
      <w:proofErr w:type="spellEnd"/>
      <w:r w:rsidRPr="003F23E0">
        <w:rPr>
          <w:b/>
          <w:bCs/>
        </w:rPr>
        <w:t xml:space="preserve"> y </w:t>
      </w:r>
      <w:proofErr w:type="spellStart"/>
      <w:r w:rsidRPr="003F23E0">
        <w:rPr>
          <w:b/>
          <w:bCs/>
        </w:rPr>
        <w:t>permitir</w:t>
      </w:r>
      <w:proofErr w:type="spellEnd"/>
      <w:r w:rsidRPr="003F23E0">
        <w:rPr>
          <w:b/>
          <w:bCs/>
        </w:rPr>
        <w:t xml:space="preserve"> la consulta </w:t>
      </w:r>
      <w:proofErr w:type="spellStart"/>
      <w:r w:rsidRPr="003F23E0">
        <w:rPr>
          <w:b/>
          <w:bCs/>
        </w:rPr>
        <w:t>histórica</w:t>
      </w:r>
      <w:proofErr w:type="spellEnd"/>
      <w:r w:rsidRPr="003F23E0">
        <w:rPr>
          <w:b/>
          <w:bCs/>
        </w:rPr>
        <w:t xml:space="preserve"> de las </w:t>
      </w:r>
      <w:proofErr w:type="spellStart"/>
      <w:r w:rsidRPr="003F23E0">
        <w:rPr>
          <w:b/>
          <w:bCs/>
        </w:rPr>
        <w:t>operaciones</w:t>
      </w:r>
      <w:proofErr w:type="spellEnd"/>
      <w:r w:rsidRPr="003F23E0">
        <w:rPr>
          <w:b/>
          <w:bCs/>
        </w:rPr>
        <w:t xml:space="preserve"> </w:t>
      </w:r>
      <w:proofErr w:type="spellStart"/>
      <w:r w:rsidRPr="003F23E0">
        <w:rPr>
          <w:b/>
          <w:bCs/>
        </w:rPr>
        <w:t>facturadas</w:t>
      </w:r>
      <w:proofErr w:type="spellEnd"/>
      <w:r w:rsidRPr="003F23E0">
        <w:t>.</w:t>
      </w:r>
    </w:p>
    <w:p w14:paraId="649264ED" w14:textId="77777777" w:rsidR="00E55BBB" w:rsidRDefault="00E55BB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Criterios de </w:t>
      </w:r>
      <w:proofErr w:type="spellStart"/>
      <w:r>
        <w:t>Aceptación</w:t>
      </w:r>
      <w:proofErr w:type="spellEnd"/>
    </w:p>
    <w:p w14:paraId="2CE6761E" w14:textId="5C49B90E" w:rsidR="003F23E0" w:rsidRDefault="003F23E0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23E0">
        <w:rPr>
          <w:b/>
          <w:bCs/>
        </w:rPr>
        <w:t>Dado</w:t>
      </w:r>
      <w:r w:rsidRPr="003F23E0">
        <w:t xml:space="preserve"> </w:t>
      </w:r>
      <w:proofErr w:type="spellStart"/>
      <w:r w:rsidRPr="003F23E0">
        <w:t>que</w:t>
      </w:r>
      <w:proofErr w:type="spellEnd"/>
      <w:r w:rsidRPr="003F23E0">
        <w:t xml:space="preserve"> </w:t>
      </w:r>
      <w:proofErr w:type="spellStart"/>
      <w:r w:rsidRPr="003F23E0">
        <w:t>el</w:t>
      </w:r>
      <w:proofErr w:type="spellEnd"/>
      <w:r w:rsidRPr="003F23E0">
        <w:t xml:space="preserve"> </w:t>
      </w:r>
      <w:proofErr w:type="spellStart"/>
      <w:r w:rsidRPr="003F23E0">
        <w:t>usuario</w:t>
      </w:r>
      <w:proofErr w:type="spellEnd"/>
      <w:r w:rsidRPr="003F23E0">
        <w:t xml:space="preserve"> ha </w:t>
      </w:r>
      <w:proofErr w:type="spellStart"/>
      <w:r w:rsidRPr="003F23E0">
        <w:t>iniciado</w:t>
      </w:r>
      <w:proofErr w:type="spellEnd"/>
      <w:r w:rsidRPr="003F23E0">
        <w:t xml:space="preserve"> </w:t>
      </w:r>
      <w:proofErr w:type="spellStart"/>
      <w:r w:rsidRPr="003F23E0">
        <w:t>sesión</w:t>
      </w:r>
      <w:proofErr w:type="spellEnd"/>
      <w:r w:rsidRPr="003F23E0">
        <w:t xml:space="preserve"> con </w:t>
      </w:r>
      <w:proofErr w:type="spellStart"/>
      <w:r w:rsidRPr="003F23E0">
        <w:t>el</w:t>
      </w:r>
      <w:proofErr w:type="spellEnd"/>
      <w:r w:rsidRPr="003F23E0">
        <w:t xml:space="preserve"> </w:t>
      </w:r>
      <w:proofErr w:type="spellStart"/>
      <w:r w:rsidRPr="003F23E0">
        <w:t>rol</w:t>
      </w:r>
      <w:proofErr w:type="spellEnd"/>
      <w:r w:rsidRPr="003F23E0">
        <w:t xml:space="preserve"> </w:t>
      </w:r>
      <w:r w:rsidRPr="003F23E0">
        <w:rPr>
          <w:b/>
          <w:bCs/>
        </w:rPr>
        <w:t>Admin</w:t>
      </w:r>
      <w:r w:rsidRPr="003F23E0">
        <w:t>,</w:t>
      </w:r>
    </w:p>
    <w:p w14:paraId="55BD89E2" w14:textId="2CE0F125" w:rsidR="003F23E0" w:rsidRDefault="003F23E0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3F23E0">
        <w:rPr>
          <w:b/>
          <w:bCs/>
        </w:rPr>
        <w:t>Entonces</w:t>
      </w:r>
      <w:proofErr w:type="spellEnd"/>
      <w:r w:rsidRPr="003F23E0">
        <w:t xml:space="preserve"> </w:t>
      </w:r>
      <w:proofErr w:type="spellStart"/>
      <w:r w:rsidRPr="003F23E0">
        <w:t>debe</w:t>
      </w:r>
      <w:proofErr w:type="spellEnd"/>
      <w:r w:rsidRPr="003F23E0">
        <w:t xml:space="preserve"> </w:t>
      </w:r>
      <w:proofErr w:type="spellStart"/>
      <w:r w:rsidRPr="003F23E0">
        <w:t>visualizar</w:t>
      </w:r>
      <w:proofErr w:type="spellEnd"/>
      <w:r w:rsidRPr="003F23E0">
        <w:t xml:space="preserve"> un </w:t>
      </w:r>
      <w:proofErr w:type="spellStart"/>
      <w:r w:rsidRPr="003F23E0">
        <w:rPr>
          <w:b/>
          <w:bCs/>
        </w:rPr>
        <w:t>módulo</w:t>
      </w:r>
      <w:proofErr w:type="spellEnd"/>
      <w:r w:rsidRPr="003F23E0">
        <w:rPr>
          <w:b/>
          <w:bCs/>
        </w:rPr>
        <w:t xml:space="preserve"> de </w:t>
      </w:r>
      <w:proofErr w:type="spellStart"/>
      <w:r w:rsidRPr="003F23E0">
        <w:rPr>
          <w:b/>
          <w:bCs/>
        </w:rPr>
        <w:t>facturación</w:t>
      </w:r>
      <w:proofErr w:type="spellEnd"/>
      <w:r w:rsidRPr="003F23E0">
        <w:t xml:space="preserve"> </w:t>
      </w:r>
      <w:proofErr w:type="spellStart"/>
      <w:r w:rsidRPr="003F23E0">
        <w:t>que</w:t>
      </w:r>
      <w:proofErr w:type="spellEnd"/>
      <w:r w:rsidRPr="003F23E0">
        <w:t xml:space="preserve"> </w:t>
      </w:r>
      <w:proofErr w:type="spellStart"/>
      <w:r w:rsidRPr="003F23E0">
        <w:t>permita</w:t>
      </w:r>
      <w:proofErr w:type="spellEnd"/>
      <w:r w:rsidRPr="003F23E0">
        <w:t>:</w:t>
      </w:r>
    </w:p>
    <w:p w14:paraId="456FFD89" w14:textId="5CB5DD27" w:rsidR="003F23E0" w:rsidRDefault="003F23E0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3F23E0">
        <w:rPr>
          <w:b/>
          <w:bCs/>
        </w:rPr>
        <w:t>Generar</w:t>
      </w:r>
      <w:proofErr w:type="spellEnd"/>
      <w:r w:rsidRPr="003F23E0">
        <w:rPr>
          <w:b/>
          <w:bCs/>
        </w:rPr>
        <w:t xml:space="preserve"> </w:t>
      </w:r>
      <w:proofErr w:type="spellStart"/>
      <w:r w:rsidRPr="003F23E0">
        <w:rPr>
          <w:b/>
          <w:bCs/>
        </w:rPr>
        <w:t>nuevas</w:t>
      </w:r>
      <w:proofErr w:type="spellEnd"/>
      <w:r w:rsidRPr="003F23E0">
        <w:rPr>
          <w:b/>
          <w:bCs/>
        </w:rPr>
        <w:t xml:space="preserve"> facturas</w:t>
      </w:r>
      <w:r w:rsidRPr="003F23E0">
        <w:t xml:space="preserve"> </w:t>
      </w:r>
      <w:proofErr w:type="spellStart"/>
      <w:r w:rsidRPr="003F23E0">
        <w:t>basadas</w:t>
      </w:r>
      <w:proofErr w:type="spellEnd"/>
      <w:r w:rsidRPr="003F23E0">
        <w:t xml:space="preserve"> </w:t>
      </w:r>
      <w:proofErr w:type="spellStart"/>
      <w:r w:rsidRPr="003F23E0">
        <w:t>en</w:t>
      </w:r>
      <w:proofErr w:type="spellEnd"/>
      <w:r w:rsidRPr="003F23E0">
        <w:t xml:space="preserve"> </w:t>
      </w:r>
      <w:proofErr w:type="spellStart"/>
      <w:r w:rsidRPr="003F23E0">
        <w:t>compras</w:t>
      </w:r>
      <w:proofErr w:type="spellEnd"/>
      <w:r w:rsidRPr="003F23E0">
        <w:t xml:space="preserve"> o </w:t>
      </w:r>
      <w:proofErr w:type="spellStart"/>
      <w:r w:rsidRPr="003F23E0">
        <w:t>ventas</w:t>
      </w:r>
      <w:proofErr w:type="spellEnd"/>
      <w:r w:rsidRPr="003F23E0">
        <w:t xml:space="preserve"> </w:t>
      </w:r>
      <w:proofErr w:type="spellStart"/>
      <w:r w:rsidRPr="003F23E0">
        <w:t>registradas</w:t>
      </w:r>
      <w:proofErr w:type="spellEnd"/>
    </w:p>
    <w:p w14:paraId="1BBF3DDC" w14:textId="6D560AAC" w:rsidR="003F23E0" w:rsidRDefault="003F23E0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3F23E0">
        <w:rPr>
          <w:b/>
          <w:bCs/>
        </w:rPr>
        <w:t>Consultar</w:t>
      </w:r>
      <w:proofErr w:type="spellEnd"/>
      <w:r w:rsidRPr="003F23E0">
        <w:rPr>
          <w:b/>
          <w:bCs/>
        </w:rPr>
        <w:t xml:space="preserve"> facturas </w:t>
      </w:r>
      <w:proofErr w:type="spellStart"/>
      <w:r w:rsidRPr="003F23E0">
        <w:rPr>
          <w:b/>
          <w:bCs/>
        </w:rPr>
        <w:t>existentes</w:t>
      </w:r>
      <w:proofErr w:type="spellEnd"/>
      <w:r w:rsidRPr="003F23E0">
        <w:t xml:space="preserve"> </w:t>
      </w:r>
      <w:proofErr w:type="spellStart"/>
      <w:r w:rsidRPr="003F23E0">
        <w:t>mediante</w:t>
      </w:r>
      <w:proofErr w:type="spellEnd"/>
      <w:r w:rsidRPr="003F23E0">
        <w:t xml:space="preserve"> </w:t>
      </w:r>
      <w:proofErr w:type="spellStart"/>
      <w:r w:rsidRPr="003F23E0">
        <w:t>filtros</w:t>
      </w:r>
      <w:proofErr w:type="spellEnd"/>
      <w:r w:rsidRPr="003F23E0">
        <w:t xml:space="preserve"> </w:t>
      </w:r>
      <w:proofErr w:type="spellStart"/>
      <w:r w:rsidRPr="003F23E0">
        <w:t>por</w:t>
      </w:r>
      <w:proofErr w:type="spellEnd"/>
      <w:r w:rsidRPr="003F23E0">
        <w:t xml:space="preserve"> </w:t>
      </w:r>
      <w:proofErr w:type="spellStart"/>
      <w:r w:rsidRPr="003F23E0">
        <w:t>fecha</w:t>
      </w:r>
      <w:proofErr w:type="spellEnd"/>
      <w:r w:rsidRPr="003F23E0">
        <w:t xml:space="preserve">, </w:t>
      </w:r>
      <w:proofErr w:type="spellStart"/>
      <w:r w:rsidRPr="003F23E0">
        <w:t>número</w:t>
      </w:r>
      <w:proofErr w:type="spellEnd"/>
      <w:r w:rsidRPr="003F23E0">
        <w:t xml:space="preserve">, </w:t>
      </w:r>
      <w:proofErr w:type="spellStart"/>
      <w:r w:rsidRPr="003F23E0">
        <w:t>usuario</w:t>
      </w:r>
      <w:proofErr w:type="spellEnd"/>
      <w:r w:rsidRPr="003F23E0">
        <w:t xml:space="preserve">, </w:t>
      </w:r>
      <w:proofErr w:type="spellStart"/>
      <w:r w:rsidRPr="003F23E0">
        <w:t>estado</w:t>
      </w:r>
      <w:proofErr w:type="spellEnd"/>
      <w:r w:rsidRPr="003F23E0">
        <w:t xml:space="preserve"> o </w:t>
      </w:r>
      <w:proofErr w:type="spellStart"/>
      <w:r w:rsidRPr="003F23E0">
        <w:t>referencia</w:t>
      </w:r>
      <w:proofErr w:type="spellEnd"/>
    </w:p>
    <w:p w14:paraId="6B247CDE" w14:textId="39D10250" w:rsidR="003F23E0" w:rsidRDefault="003F23E0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3F23E0">
        <w:t>Descargar</w:t>
      </w:r>
      <w:proofErr w:type="spellEnd"/>
      <w:r w:rsidRPr="003F23E0">
        <w:t xml:space="preserve"> o </w:t>
      </w:r>
      <w:proofErr w:type="spellStart"/>
      <w:r w:rsidRPr="003F23E0">
        <w:t>imprimir</w:t>
      </w:r>
      <w:proofErr w:type="spellEnd"/>
      <w:r w:rsidRPr="003F23E0">
        <w:t xml:space="preserve"> la factura</w:t>
      </w:r>
    </w:p>
    <w:p w14:paraId="7F3A5481" w14:textId="52C414DB" w:rsidR="003F23E0" w:rsidRDefault="003F23E0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3F23E0">
        <w:t>Asociar</w:t>
      </w:r>
      <w:proofErr w:type="spellEnd"/>
      <w:r w:rsidRPr="003F23E0">
        <w:t xml:space="preserve"> la factura a un </w:t>
      </w:r>
      <w:proofErr w:type="spellStart"/>
      <w:r w:rsidRPr="003F23E0">
        <w:t>usuario</w:t>
      </w:r>
      <w:proofErr w:type="spellEnd"/>
      <w:r w:rsidRPr="003F23E0">
        <w:t xml:space="preserve"> o </w:t>
      </w:r>
      <w:proofErr w:type="spellStart"/>
      <w:r w:rsidRPr="003F23E0">
        <w:t>proceso</w:t>
      </w:r>
      <w:proofErr w:type="spellEnd"/>
      <w:r w:rsidRPr="003F23E0">
        <w:t xml:space="preserve"> del </w:t>
      </w:r>
      <w:r w:rsidR="003A037E">
        <w:t>Sistema</w:t>
      </w:r>
    </w:p>
    <w:p w14:paraId="39108E43" w14:textId="397F9B05" w:rsidR="003A037E" w:rsidRDefault="003A037E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037E">
        <w:t xml:space="preserve">El </w:t>
      </w:r>
      <w:proofErr w:type="spellStart"/>
      <w:r w:rsidRPr="003A037E">
        <w:t>sistema</w:t>
      </w:r>
      <w:proofErr w:type="spellEnd"/>
      <w:r w:rsidRPr="003A037E">
        <w:t xml:space="preserve"> </w:t>
      </w:r>
      <w:proofErr w:type="spellStart"/>
      <w:r w:rsidRPr="003A037E">
        <w:t>debe</w:t>
      </w:r>
      <w:proofErr w:type="spellEnd"/>
      <w:r w:rsidRPr="003A037E">
        <w:t xml:space="preserve"> </w:t>
      </w:r>
      <w:proofErr w:type="spellStart"/>
      <w:r w:rsidRPr="003A037E">
        <w:t>validar</w:t>
      </w:r>
      <w:proofErr w:type="spellEnd"/>
      <w:r w:rsidRPr="003A037E">
        <w:t>:</w:t>
      </w:r>
    </w:p>
    <w:p w14:paraId="5FDD9D66" w14:textId="0BE43624" w:rsidR="003A037E" w:rsidRDefault="003A037E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037E">
        <w:t xml:space="preserve">Datos </w:t>
      </w:r>
      <w:proofErr w:type="spellStart"/>
      <w:r w:rsidRPr="003A037E">
        <w:t>completos</w:t>
      </w:r>
      <w:proofErr w:type="spellEnd"/>
      <w:r w:rsidRPr="003A037E">
        <w:t xml:space="preserve"> antes de </w:t>
      </w:r>
      <w:proofErr w:type="spellStart"/>
      <w:r w:rsidRPr="003A037E">
        <w:t>generar</w:t>
      </w:r>
      <w:proofErr w:type="spellEnd"/>
      <w:r w:rsidRPr="003A037E">
        <w:t xml:space="preserve"> la factura</w:t>
      </w:r>
    </w:p>
    <w:p w14:paraId="5769FF8D" w14:textId="58C7E9BE" w:rsidR="003A037E" w:rsidRDefault="003A037E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3A037E">
        <w:t>Existencia</w:t>
      </w:r>
      <w:proofErr w:type="spellEnd"/>
      <w:r w:rsidRPr="003A037E">
        <w:t xml:space="preserve"> de la </w:t>
      </w:r>
      <w:proofErr w:type="spellStart"/>
      <w:r w:rsidRPr="003A037E">
        <w:t>información</w:t>
      </w:r>
      <w:proofErr w:type="spellEnd"/>
      <w:r w:rsidRPr="003A037E">
        <w:t xml:space="preserve"> </w:t>
      </w:r>
      <w:proofErr w:type="spellStart"/>
      <w:r w:rsidRPr="003A037E">
        <w:t>relacionada</w:t>
      </w:r>
      <w:proofErr w:type="spellEnd"/>
      <w:r w:rsidRPr="003A037E">
        <w:t xml:space="preserve"> (</w:t>
      </w:r>
      <w:proofErr w:type="spellStart"/>
      <w:r w:rsidRPr="003A037E">
        <w:t>usuario</w:t>
      </w:r>
      <w:proofErr w:type="spellEnd"/>
      <w:r w:rsidRPr="003A037E">
        <w:t xml:space="preserve">, </w:t>
      </w:r>
      <w:proofErr w:type="spellStart"/>
      <w:r w:rsidRPr="003A037E">
        <w:t>compra</w:t>
      </w:r>
      <w:proofErr w:type="spellEnd"/>
      <w:r w:rsidRPr="003A037E">
        <w:t xml:space="preserve">, </w:t>
      </w:r>
      <w:proofErr w:type="spellStart"/>
      <w:r w:rsidRPr="003A037E">
        <w:t>detalle</w:t>
      </w:r>
      <w:proofErr w:type="spellEnd"/>
      <w:r w:rsidRPr="003A037E">
        <w:t>)</w:t>
      </w:r>
    </w:p>
    <w:p w14:paraId="1683237C" w14:textId="2156B4E5" w:rsidR="003A037E" w:rsidRDefault="003A037E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037E">
        <w:rPr>
          <w:b/>
          <w:bCs/>
        </w:rPr>
        <w:t xml:space="preserve">Y </w:t>
      </w:r>
      <w:proofErr w:type="spellStart"/>
      <w:r w:rsidRPr="003A037E">
        <w:rPr>
          <w:b/>
          <w:bCs/>
        </w:rPr>
        <w:t>debe</w:t>
      </w:r>
      <w:proofErr w:type="spellEnd"/>
      <w:r w:rsidRPr="003A037E">
        <w:rPr>
          <w:b/>
          <w:bCs/>
        </w:rPr>
        <w:t xml:space="preserve"> </w:t>
      </w:r>
      <w:proofErr w:type="spellStart"/>
      <w:r w:rsidRPr="003A037E">
        <w:rPr>
          <w:b/>
          <w:bCs/>
        </w:rPr>
        <w:t>permitir</w:t>
      </w:r>
      <w:proofErr w:type="spellEnd"/>
      <w:r w:rsidRPr="003A037E">
        <w:t xml:space="preserve"> </w:t>
      </w:r>
      <w:proofErr w:type="spellStart"/>
      <w:r w:rsidRPr="003A037E">
        <w:t>almacenar</w:t>
      </w:r>
      <w:proofErr w:type="spellEnd"/>
      <w:r w:rsidRPr="003A037E">
        <w:t xml:space="preserve">, </w:t>
      </w:r>
      <w:proofErr w:type="spellStart"/>
      <w:r w:rsidRPr="003A037E">
        <w:t>actualizar</w:t>
      </w:r>
      <w:proofErr w:type="spellEnd"/>
      <w:r w:rsidRPr="003A037E">
        <w:t xml:space="preserve"> y </w:t>
      </w:r>
      <w:proofErr w:type="spellStart"/>
      <w:r w:rsidRPr="003A037E">
        <w:t>consultar</w:t>
      </w:r>
      <w:proofErr w:type="spellEnd"/>
      <w:r w:rsidRPr="003A037E">
        <w:t xml:space="preserve"> </w:t>
      </w:r>
      <w:proofErr w:type="spellStart"/>
      <w:r w:rsidRPr="003A037E">
        <w:t>todas</w:t>
      </w:r>
      <w:proofErr w:type="spellEnd"/>
      <w:r w:rsidRPr="003A037E">
        <w:t xml:space="preserve"> las facturas de </w:t>
      </w:r>
      <w:proofErr w:type="spellStart"/>
      <w:r w:rsidRPr="003A037E">
        <w:t>manera</w:t>
      </w:r>
      <w:proofErr w:type="spellEnd"/>
      <w:r w:rsidRPr="003A037E">
        <w:t xml:space="preserve"> </w:t>
      </w:r>
      <w:proofErr w:type="spellStart"/>
      <w:r w:rsidRPr="003A037E">
        <w:t>consistente</w:t>
      </w:r>
      <w:proofErr w:type="spellEnd"/>
      <w:r w:rsidRPr="003A037E">
        <w:t xml:space="preserve"> y </w:t>
      </w:r>
      <w:proofErr w:type="spellStart"/>
      <w:r w:rsidRPr="003A037E">
        <w:t>segura</w:t>
      </w:r>
      <w:proofErr w:type="spellEnd"/>
    </w:p>
    <w:p w14:paraId="248B6FEC" w14:textId="77777777" w:rsidR="003A037E" w:rsidRDefault="003A037E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C0A4AA7" w14:textId="7AD60000" w:rsidR="00E55BBB" w:rsidRDefault="00E55BBB" w:rsidP="00E55BBB"/>
    <w:p w14:paraId="7ECAFDCD" w14:textId="4C77A0C7" w:rsidR="00E55BBB" w:rsidRDefault="00E55BBB" w:rsidP="00E55BBB"/>
    <w:p w14:paraId="245FBD26" w14:textId="07E81FE4" w:rsidR="00E55BBB" w:rsidRDefault="00E55BBB" w:rsidP="00E55BBB"/>
    <w:p w14:paraId="6F1C336F" w14:textId="27EE1FB6" w:rsidR="00E55BBB" w:rsidRDefault="00E55BBB" w:rsidP="00E55BBB"/>
    <w:p w14:paraId="754362A7" w14:textId="352CA332" w:rsidR="00E55BBB" w:rsidRDefault="00E55BBB" w:rsidP="00E55BBB"/>
    <w:p w14:paraId="0C7D78D4" w14:textId="44911151" w:rsidR="00E55BBB" w:rsidRDefault="00E55BBB" w:rsidP="00E55BBB"/>
    <w:p w14:paraId="0C522207" w14:textId="45F0129A" w:rsidR="00E55BBB" w:rsidRDefault="00E55BBB" w:rsidP="00E55BBB"/>
    <w:p w14:paraId="2606704B" w14:textId="600EB89F" w:rsidR="00E55BBB" w:rsidRDefault="00E55BBB" w:rsidP="00E55BBB"/>
    <w:p w14:paraId="2FCDA1A0" w14:textId="7EBE463F" w:rsidR="00E55BBB" w:rsidRDefault="00E55BBB" w:rsidP="00E55BBB"/>
    <w:p w14:paraId="6499D7E5" w14:textId="7CFC5384" w:rsidR="00E55BBB" w:rsidRDefault="00E55BBB" w:rsidP="00E55BBB"/>
    <w:p w14:paraId="771CDB4C" w14:textId="2915E5A0" w:rsidR="00E55BBB" w:rsidRDefault="00E55BBB" w:rsidP="00E55BBB"/>
    <w:p w14:paraId="4816FE12" w14:textId="77777777" w:rsidR="00E55BBB" w:rsidRDefault="00E55BBB" w:rsidP="00E55BBB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55BBB" w14:paraId="06664E9B" w14:textId="77777777" w:rsidTr="00704F0F">
        <w:tc>
          <w:tcPr>
            <w:tcW w:w="8897" w:type="dxa"/>
            <w:gridSpan w:val="3"/>
          </w:tcPr>
          <w:p w14:paraId="71DEAB80" w14:textId="133A120B" w:rsidR="00E55BBB" w:rsidRDefault="00E55BBB" w:rsidP="00704F0F">
            <w:r>
              <w:t xml:space="preserve">HU-XXX </w:t>
            </w:r>
            <w:r w:rsidR="00496496">
              <w:t>–</w:t>
            </w:r>
            <w:r>
              <w:t xml:space="preserve"> </w:t>
            </w:r>
            <w:proofErr w:type="spellStart"/>
            <w:r w:rsidR="00496496">
              <w:t>Cuenta</w:t>
            </w:r>
            <w:proofErr w:type="spellEnd"/>
            <w:r w:rsidR="00496496">
              <w:t xml:space="preserve"> y </w:t>
            </w:r>
            <w:proofErr w:type="spellStart"/>
            <w:r w:rsidR="00496496">
              <w:t>Permisos</w:t>
            </w:r>
            <w:proofErr w:type="spellEnd"/>
          </w:p>
        </w:tc>
      </w:tr>
      <w:tr w:rsidR="00E55BBB" w14:paraId="46739348" w14:textId="77777777" w:rsidTr="00704F0F">
        <w:tc>
          <w:tcPr>
            <w:tcW w:w="2880" w:type="dxa"/>
          </w:tcPr>
          <w:p w14:paraId="1DE24296" w14:textId="77777777" w:rsidR="00E55BBB" w:rsidRDefault="00E55BBB" w:rsidP="00704F0F">
            <w:proofErr w:type="spellStart"/>
            <w:r>
              <w:t>Título</w:t>
            </w:r>
            <w:proofErr w:type="spellEnd"/>
            <w:r>
              <w:t xml:space="preserve">: Registrar </w:t>
            </w:r>
            <w:proofErr w:type="spellStart"/>
            <w:r>
              <w:t>Usuarios</w:t>
            </w:r>
            <w:proofErr w:type="spellEnd"/>
            <w:r>
              <w:t xml:space="preserve"> (Administración del Sistema)</w:t>
            </w:r>
          </w:p>
        </w:tc>
        <w:tc>
          <w:tcPr>
            <w:tcW w:w="2880" w:type="dxa"/>
          </w:tcPr>
          <w:p w14:paraId="0C2149C4" w14:textId="77777777" w:rsidR="00E55BBB" w:rsidRDefault="00E55BBB" w:rsidP="00704F0F">
            <w:proofErr w:type="spellStart"/>
            <w:r>
              <w:t>Prioridad</w:t>
            </w:r>
            <w:proofErr w:type="spellEnd"/>
            <w:r>
              <w:t>: Alta</w:t>
            </w:r>
          </w:p>
        </w:tc>
        <w:tc>
          <w:tcPr>
            <w:tcW w:w="3137" w:type="dxa"/>
          </w:tcPr>
          <w:p w14:paraId="74178C70" w14:textId="77777777" w:rsidR="00E55BBB" w:rsidRDefault="00E55BBB" w:rsidP="00704F0F">
            <w:proofErr w:type="spellStart"/>
            <w:r>
              <w:t>Estimación</w:t>
            </w:r>
            <w:proofErr w:type="spellEnd"/>
            <w:r>
              <w:t>: 1 Sprint</w:t>
            </w:r>
          </w:p>
        </w:tc>
      </w:tr>
      <w:tr w:rsidR="00E55BBB" w14:paraId="04EFF521" w14:textId="77777777" w:rsidTr="00704F0F">
        <w:tc>
          <w:tcPr>
            <w:tcW w:w="2880" w:type="dxa"/>
          </w:tcPr>
          <w:p w14:paraId="5AE60EE4" w14:textId="77777777" w:rsidR="00E55BBB" w:rsidRDefault="00E55BBB" w:rsidP="00704F0F"/>
        </w:tc>
        <w:tc>
          <w:tcPr>
            <w:tcW w:w="2880" w:type="dxa"/>
          </w:tcPr>
          <w:p w14:paraId="46D62395" w14:textId="77777777" w:rsidR="00E55BBB" w:rsidRDefault="00E55BBB" w:rsidP="00704F0F"/>
        </w:tc>
        <w:tc>
          <w:tcPr>
            <w:tcW w:w="3137" w:type="dxa"/>
          </w:tcPr>
          <w:p w14:paraId="201FF468" w14:textId="77777777" w:rsidR="00E55BBB" w:rsidRDefault="00E55BBB" w:rsidP="00704F0F"/>
        </w:tc>
      </w:tr>
    </w:tbl>
    <w:p w14:paraId="049BA113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617EFE36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 xml:space="preserve">Como </w:t>
      </w:r>
      <w:proofErr w:type="spellStart"/>
      <w:proofErr w:type="gramStart"/>
      <w:r>
        <w:t>Administrador</w:t>
      </w:r>
      <w:proofErr w:type="spellEnd"/>
      <w:r>
        <w:t xml:space="preserve">  del</w:t>
      </w:r>
      <w:proofErr w:type="gramEnd"/>
      <w:r>
        <w:t xml:space="preserve"> </w:t>
      </w:r>
      <w:proofErr w:type="spellStart"/>
      <w:r>
        <w:t>sistema</w:t>
      </w:r>
      <w:proofErr w:type="spellEnd"/>
      <w:r>
        <w:t>,</w:t>
      </w:r>
      <w:r>
        <w:br/>
      </w:r>
      <w:proofErr w:type="spellStart"/>
      <w:r>
        <w:t>Quiero</w:t>
      </w:r>
      <w:proofErr w:type="spellEnd"/>
      <w:r>
        <w:t xml:space="preserve"> registrar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MOONSJEANS,</w:t>
      </w:r>
      <w:r>
        <w:br/>
        <w:t xml:space="preserve">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solo a personal </w:t>
      </w:r>
      <w:proofErr w:type="spellStart"/>
      <w:r>
        <w:t>autorizado</w:t>
      </w:r>
      <w:proofErr w:type="spellEnd"/>
      <w:r>
        <w:t xml:space="preserve"> y </w:t>
      </w:r>
      <w:proofErr w:type="spellStart"/>
      <w:r>
        <w:t>definir</w:t>
      </w:r>
      <w:proofErr w:type="spellEnd"/>
      <w:r>
        <w:t xml:space="preserve"> sus roles </w:t>
      </w:r>
      <w:proofErr w:type="spellStart"/>
      <w:r>
        <w:t>correspondientes</w:t>
      </w:r>
      <w:proofErr w:type="spellEnd"/>
      <w:r>
        <w:t>.</w:t>
      </w:r>
    </w:p>
    <w:p w14:paraId="5FEB532E" w14:textId="77777777" w:rsidR="00E55BBB" w:rsidRDefault="00E55BB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Criterios de </w:t>
      </w:r>
      <w:proofErr w:type="spellStart"/>
      <w:r>
        <w:t>Aceptación</w:t>
      </w:r>
      <w:proofErr w:type="spellEnd"/>
    </w:p>
    <w:p w14:paraId="61E2E553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Dado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ha </w:t>
      </w:r>
      <w:proofErr w:type="spellStart"/>
      <w:r>
        <w:t>iniciado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Admin </w:t>
      </w:r>
    </w:p>
    <w:p w14:paraId="58848448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un </w:t>
      </w:r>
      <w:proofErr w:type="spellStart"/>
      <w:r>
        <w:t>formulario</w:t>
      </w:r>
      <w:proofErr w:type="spellEnd"/>
      <w:r>
        <w:t xml:space="preserve"> con campos </w:t>
      </w:r>
      <w:proofErr w:type="spellStart"/>
      <w:r>
        <w:t>como</w:t>
      </w:r>
      <w:proofErr w:type="spellEnd"/>
      <w:r>
        <w:t>:</w:t>
      </w:r>
    </w:p>
    <w:p w14:paraId="6ED3A3E8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Nombre </w:t>
      </w:r>
      <w:proofErr w:type="spellStart"/>
      <w:r>
        <w:t>completo</w:t>
      </w:r>
      <w:proofErr w:type="spellEnd"/>
    </w:p>
    <w:p w14:paraId="4843EEBF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Usuario / </w:t>
      </w:r>
      <w:proofErr w:type="spellStart"/>
      <w:r>
        <w:t>correo</w:t>
      </w:r>
      <w:proofErr w:type="spellEnd"/>
      <w:r>
        <w:t xml:space="preserve"> o </w:t>
      </w:r>
      <w:proofErr w:type="spellStart"/>
      <w:r>
        <w:t>identificador</w:t>
      </w:r>
      <w:proofErr w:type="spellEnd"/>
    </w:p>
    <w:p w14:paraId="712AEBC7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Contraseña</w:t>
      </w:r>
      <w:proofErr w:type="spellEnd"/>
    </w:p>
    <w:p w14:paraId="16A41BB2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Confirmación</w:t>
      </w:r>
      <w:proofErr w:type="spellEnd"/>
      <w:r>
        <w:t xml:space="preserve"> de </w:t>
      </w:r>
      <w:proofErr w:type="spellStart"/>
      <w:r>
        <w:t>contraseña</w:t>
      </w:r>
      <w:proofErr w:type="spellEnd"/>
    </w:p>
    <w:p w14:paraId="30C72C72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Rol (Admin / Usuario)</w:t>
      </w:r>
    </w:p>
    <w:p w14:paraId="6400CE67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Estado del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activo</w:t>
      </w:r>
      <w:proofErr w:type="spellEnd"/>
      <w:r>
        <w:t>/</w:t>
      </w:r>
      <w:proofErr w:type="spellStart"/>
      <w:r>
        <w:t>inactivo</w:t>
      </w:r>
      <w:proofErr w:type="spellEnd"/>
      <w:r>
        <w:t>)</w:t>
      </w:r>
    </w:p>
    <w:p w14:paraId="0DFB4014" w14:textId="77777777" w:rsidR="00E55BBB" w:rsidRDefault="00E55BB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Y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un nuevo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son </w:t>
      </w:r>
      <w:proofErr w:type="spellStart"/>
      <w:r>
        <w:t>válidos</w:t>
      </w:r>
      <w:proofErr w:type="spellEnd"/>
      <w:r>
        <w:t>.</w:t>
      </w:r>
    </w:p>
    <w:p w14:paraId="351DD54D" w14:textId="26AAF079" w:rsidR="00E55BBB" w:rsidRDefault="00E55BBB" w:rsidP="00E55BBB"/>
    <w:p w14:paraId="06D8292D" w14:textId="2DB0674F" w:rsidR="00E55BBB" w:rsidRDefault="00E55BBB" w:rsidP="00E55BBB"/>
    <w:p w14:paraId="637811DF" w14:textId="10527F7E" w:rsidR="00E55BBB" w:rsidRDefault="00E55BBB" w:rsidP="00E55BBB"/>
    <w:p w14:paraId="47F1B254" w14:textId="1E532B24" w:rsidR="00E55BBB" w:rsidRDefault="00E55BBB" w:rsidP="00E55BBB"/>
    <w:p w14:paraId="77AAC9C2" w14:textId="6E0B14D4" w:rsidR="00E55BBB" w:rsidRDefault="00E55BBB" w:rsidP="00E55BBB"/>
    <w:p w14:paraId="3A2B04DF" w14:textId="1F66C298" w:rsidR="00E55BBB" w:rsidRDefault="00E55BBB" w:rsidP="00E55BBB"/>
    <w:p w14:paraId="4444040E" w14:textId="005C67D4" w:rsidR="00E55BBB" w:rsidRDefault="00E55BBB" w:rsidP="00E55BBB"/>
    <w:p w14:paraId="38772210" w14:textId="4D628845" w:rsidR="00E55BBB" w:rsidRDefault="00E55BBB" w:rsidP="00E55BBB"/>
    <w:p w14:paraId="58128B58" w14:textId="5A78855C" w:rsidR="00E55BBB" w:rsidRDefault="00E55BBB" w:rsidP="00E55BBB"/>
    <w:p w14:paraId="5CA104D2" w14:textId="77777777" w:rsidR="00E55BBB" w:rsidRDefault="00E55BBB" w:rsidP="00E55BBB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55BBB" w14:paraId="36A979C5" w14:textId="77777777" w:rsidTr="00704F0F">
        <w:tc>
          <w:tcPr>
            <w:tcW w:w="8897" w:type="dxa"/>
            <w:gridSpan w:val="3"/>
          </w:tcPr>
          <w:p w14:paraId="548CBFDE" w14:textId="2D91834A" w:rsidR="00E55BBB" w:rsidRDefault="00E55BBB" w:rsidP="00704F0F">
            <w:r>
              <w:t xml:space="preserve">HU-XXX - </w:t>
            </w:r>
            <w:proofErr w:type="spellStart"/>
            <w:r w:rsidR="00496496">
              <w:t>Inventario</w:t>
            </w:r>
            <w:proofErr w:type="spellEnd"/>
          </w:p>
        </w:tc>
      </w:tr>
      <w:tr w:rsidR="00E55BBB" w14:paraId="6F39A9BD" w14:textId="77777777" w:rsidTr="00704F0F">
        <w:tc>
          <w:tcPr>
            <w:tcW w:w="2880" w:type="dxa"/>
          </w:tcPr>
          <w:p w14:paraId="1EB15768" w14:textId="77777777" w:rsidR="00E55BBB" w:rsidRDefault="00E55BBB" w:rsidP="00704F0F">
            <w:proofErr w:type="spellStart"/>
            <w:r>
              <w:t>Título</w:t>
            </w:r>
            <w:proofErr w:type="spellEnd"/>
            <w:r>
              <w:t xml:space="preserve">: Registrar </w:t>
            </w:r>
            <w:proofErr w:type="spellStart"/>
            <w:r>
              <w:t>Usuarios</w:t>
            </w:r>
            <w:proofErr w:type="spellEnd"/>
            <w:r>
              <w:t xml:space="preserve"> (Administración del Sistema)</w:t>
            </w:r>
          </w:p>
        </w:tc>
        <w:tc>
          <w:tcPr>
            <w:tcW w:w="2880" w:type="dxa"/>
          </w:tcPr>
          <w:p w14:paraId="1472E648" w14:textId="77777777" w:rsidR="00E55BBB" w:rsidRDefault="00E55BBB" w:rsidP="00704F0F">
            <w:proofErr w:type="spellStart"/>
            <w:r>
              <w:t>Prioridad</w:t>
            </w:r>
            <w:proofErr w:type="spellEnd"/>
            <w:r>
              <w:t>: Alta</w:t>
            </w:r>
          </w:p>
        </w:tc>
        <w:tc>
          <w:tcPr>
            <w:tcW w:w="3137" w:type="dxa"/>
          </w:tcPr>
          <w:p w14:paraId="16F92629" w14:textId="77777777" w:rsidR="00E55BBB" w:rsidRDefault="00E55BBB" w:rsidP="00704F0F">
            <w:proofErr w:type="spellStart"/>
            <w:r>
              <w:t>Estimación</w:t>
            </w:r>
            <w:proofErr w:type="spellEnd"/>
            <w:r>
              <w:t>: 1 Sprint</w:t>
            </w:r>
          </w:p>
        </w:tc>
      </w:tr>
      <w:tr w:rsidR="00E55BBB" w14:paraId="1C41A0C1" w14:textId="77777777" w:rsidTr="00704F0F">
        <w:tc>
          <w:tcPr>
            <w:tcW w:w="2880" w:type="dxa"/>
          </w:tcPr>
          <w:p w14:paraId="1231B65E" w14:textId="77777777" w:rsidR="00E55BBB" w:rsidRDefault="00E55BBB" w:rsidP="00704F0F"/>
        </w:tc>
        <w:tc>
          <w:tcPr>
            <w:tcW w:w="2880" w:type="dxa"/>
          </w:tcPr>
          <w:p w14:paraId="182DED9F" w14:textId="77777777" w:rsidR="00E55BBB" w:rsidRDefault="00E55BBB" w:rsidP="00704F0F"/>
        </w:tc>
        <w:tc>
          <w:tcPr>
            <w:tcW w:w="3137" w:type="dxa"/>
          </w:tcPr>
          <w:p w14:paraId="3501AC74" w14:textId="77777777" w:rsidR="00E55BBB" w:rsidRDefault="00E55BBB" w:rsidP="00704F0F"/>
        </w:tc>
      </w:tr>
    </w:tbl>
    <w:p w14:paraId="1CC0D1F3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2C4315D8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 xml:space="preserve">Como </w:t>
      </w:r>
      <w:proofErr w:type="spellStart"/>
      <w:proofErr w:type="gramStart"/>
      <w:r>
        <w:t>Administrador</w:t>
      </w:r>
      <w:proofErr w:type="spellEnd"/>
      <w:r>
        <w:t xml:space="preserve">  del</w:t>
      </w:r>
      <w:proofErr w:type="gramEnd"/>
      <w:r>
        <w:t xml:space="preserve"> </w:t>
      </w:r>
      <w:proofErr w:type="spellStart"/>
      <w:r>
        <w:t>sistema</w:t>
      </w:r>
      <w:proofErr w:type="spellEnd"/>
      <w:r>
        <w:t>,</w:t>
      </w:r>
      <w:r>
        <w:br/>
      </w:r>
      <w:proofErr w:type="spellStart"/>
      <w:r>
        <w:t>Quiero</w:t>
      </w:r>
      <w:proofErr w:type="spellEnd"/>
      <w:r>
        <w:t xml:space="preserve"> registrar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MOONSJEANS,</w:t>
      </w:r>
      <w:r>
        <w:br/>
        <w:t xml:space="preserve">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solo a personal </w:t>
      </w:r>
      <w:proofErr w:type="spellStart"/>
      <w:r>
        <w:t>autorizado</w:t>
      </w:r>
      <w:proofErr w:type="spellEnd"/>
      <w:r>
        <w:t xml:space="preserve"> y </w:t>
      </w:r>
      <w:proofErr w:type="spellStart"/>
      <w:r>
        <w:t>definir</w:t>
      </w:r>
      <w:proofErr w:type="spellEnd"/>
      <w:r>
        <w:t xml:space="preserve"> sus roles </w:t>
      </w:r>
      <w:proofErr w:type="spellStart"/>
      <w:r>
        <w:t>correspondientes</w:t>
      </w:r>
      <w:proofErr w:type="spellEnd"/>
      <w:r>
        <w:t>.</w:t>
      </w:r>
    </w:p>
    <w:p w14:paraId="24A9CCA6" w14:textId="77777777" w:rsidR="00E55BBB" w:rsidRDefault="00E55BB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Criterios de </w:t>
      </w:r>
      <w:proofErr w:type="spellStart"/>
      <w:r>
        <w:t>Aceptación</w:t>
      </w:r>
      <w:proofErr w:type="spellEnd"/>
    </w:p>
    <w:p w14:paraId="211CB33B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Dado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ha </w:t>
      </w:r>
      <w:proofErr w:type="spellStart"/>
      <w:r>
        <w:t>iniciado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Admin </w:t>
      </w:r>
    </w:p>
    <w:p w14:paraId="65149761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un </w:t>
      </w:r>
      <w:proofErr w:type="spellStart"/>
      <w:r>
        <w:t>formulario</w:t>
      </w:r>
      <w:proofErr w:type="spellEnd"/>
      <w:r>
        <w:t xml:space="preserve"> con campos </w:t>
      </w:r>
      <w:proofErr w:type="spellStart"/>
      <w:r>
        <w:t>como</w:t>
      </w:r>
      <w:proofErr w:type="spellEnd"/>
      <w:r>
        <w:t>:</w:t>
      </w:r>
    </w:p>
    <w:p w14:paraId="62003FE0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Nombre </w:t>
      </w:r>
      <w:proofErr w:type="spellStart"/>
      <w:r>
        <w:t>completo</w:t>
      </w:r>
      <w:proofErr w:type="spellEnd"/>
    </w:p>
    <w:p w14:paraId="3E9F53D6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Usuario / </w:t>
      </w:r>
      <w:proofErr w:type="spellStart"/>
      <w:r>
        <w:t>correo</w:t>
      </w:r>
      <w:proofErr w:type="spellEnd"/>
      <w:r>
        <w:t xml:space="preserve"> o </w:t>
      </w:r>
      <w:proofErr w:type="spellStart"/>
      <w:r>
        <w:t>identificador</w:t>
      </w:r>
      <w:proofErr w:type="spellEnd"/>
    </w:p>
    <w:p w14:paraId="015FFBF5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Contraseña</w:t>
      </w:r>
      <w:proofErr w:type="spellEnd"/>
    </w:p>
    <w:p w14:paraId="5A5196DB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Confirmación</w:t>
      </w:r>
      <w:proofErr w:type="spellEnd"/>
      <w:r>
        <w:t xml:space="preserve"> de </w:t>
      </w:r>
      <w:proofErr w:type="spellStart"/>
      <w:r>
        <w:t>contraseña</w:t>
      </w:r>
      <w:proofErr w:type="spellEnd"/>
    </w:p>
    <w:p w14:paraId="071539E3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Rol (Admin / Usuario)</w:t>
      </w:r>
    </w:p>
    <w:p w14:paraId="545A6EBD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Estado del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activo</w:t>
      </w:r>
      <w:proofErr w:type="spellEnd"/>
      <w:r>
        <w:t>/</w:t>
      </w:r>
      <w:proofErr w:type="spellStart"/>
      <w:r>
        <w:t>inactivo</w:t>
      </w:r>
      <w:proofErr w:type="spellEnd"/>
      <w:r>
        <w:t>)</w:t>
      </w:r>
    </w:p>
    <w:p w14:paraId="2C57281F" w14:textId="77777777" w:rsidR="00E55BBB" w:rsidRDefault="00E55BB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Y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un nuevo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son </w:t>
      </w:r>
      <w:proofErr w:type="spellStart"/>
      <w:r>
        <w:t>válidos</w:t>
      </w:r>
      <w:proofErr w:type="spellEnd"/>
      <w:r>
        <w:t>.</w:t>
      </w:r>
    </w:p>
    <w:p w14:paraId="6B12CCB8" w14:textId="608AB1C6" w:rsidR="00DE07A7" w:rsidRDefault="00DE07A7" w:rsidP="00DE07A7">
      <w:pPr>
        <w:ind w:firstLine="720"/>
      </w:pPr>
    </w:p>
    <w:p w14:paraId="43D2D1CB" w14:textId="09C742EC" w:rsidR="00496496" w:rsidRDefault="00496496" w:rsidP="00DE07A7">
      <w:pPr>
        <w:ind w:firstLine="720"/>
      </w:pPr>
    </w:p>
    <w:p w14:paraId="3C5F19F9" w14:textId="27742ED0" w:rsidR="00496496" w:rsidRDefault="00496496" w:rsidP="00DE07A7">
      <w:pPr>
        <w:ind w:firstLine="720"/>
      </w:pPr>
    </w:p>
    <w:p w14:paraId="2F34B4BC" w14:textId="14065B9A" w:rsidR="00496496" w:rsidRDefault="00496496" w:rsidP="00DE07A7">
      <w:pPr>
        <w:ind w:firstLine="720"/>
      </w:pPr>
    </w:p>
    <w:p w14:paraId="52F4EB7A" w14:textId="18FA7A91" w:rsidR="00496496" w:rsidRDefault="00496496" w:rsidP="00DE07A7">
      <w:pPr>
        <w:ind w:firstLine="720"/>
      </w:pPr>
    </w:p>
    <w:p w14:paraId="5C3CDEF2" w14:textId="2641D4B0" w:rsidR="00496496" w:rsidRDefault="00496496" w:rsidP="00DE07A7">
      <w:pPr>
        <w:ind w:firstLine="720"/>
      </w:pPr>
    </w:p>
    <w:p w14:paraId="4689378F" w14:textId="192537B4" w:rsidR="00496496" w:rsidRDefault="00496496" w:rsidP="00DE07A7">
      <w:pPr>
        <w:ind w:firstLine="720"/>
      </w:pPr>
    </w:p>
    <w:p w14:paraId="43D6A432" w14:textId="1C65E7A9" w:rsidR="00496496" w:rsidRDefault="00496496" w:rsidP="00DE07A7">
      <w:pPr>
        <w:ind w:firstLine="720"/>
      </w:pPr>
    </w:p>
    <w:p w14:paraId="0C74FB8A" w14:textId="77777777" w:rsidR="00496496" w:rsidRDefault="00496496" w:rsidP="00DE07A7">
      <w:pPr>
        <w:ind w:firstLine="720"/>
      </w:pPr>
    </w:p>
    <w:p w14:paraId="3828306F" w14:textId="77777777" w:rsidR="00496496" w:rsidRDefault="00496496" w:rsidP="00496496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496496" w14:paraId="675FE23D" w14:textId="77777777" w:rsidTr="00704F0F">
        <w:tc>
          <w:tcPr>
            <w:tcW w:w="8897" w:type="dxa"/>
            <w:gridSpan w:val="3"/>
          </w:tcPr>
          <w:p w14:paraId="78D6E6C4" w14:textId="2D7A7AE2" w:rsidR="00496496" w:rsidRDefault="00496496" w:rsidP="00704F0F">
            <w:r>
              <w:t xml:space="preserve">HU-XXX – </w:t>
            </w:r>
            <w:proofErr w:type="spellStart"/>
            <w:r>
              <w:t>Reportes</w:t>
            </w:r>
            <w:proofErr w:type="spellEnd"/>
          </w:p>
        </w:tc>
      </w:tr>
      <w:tr w:rsidR="00496496" w14:paraId="6A253F07" w14:textId="77777777" w:rsidTr="00704F0F">
        <w:tc>
          <w:tcPr>
            <w:tcW w:w="2880" w:type="dxa"/>
          </w:tcPr>
          <w:p w14:paraId="647733DF" w14:textId="77777777" w:rsidR="00496496" w:rsidRDefault="00496496" w:rsidP="00704F0F">
            <w:proofErr w:type="spellStart"/>
            <w:r>
              <w:t>Título</w:t>
            </w:r>
            <w:proofErr w:type="spellEnd"/>
            <w:r>
              <w:t xml:space="preserve">: Registrar </w:t>
            </w:r>
            <w:proofErr w:type="spellStart"/>
            <w:r>
              <w:t>Usuarios</w:t>
            </w:r>
            <w:proofErr w:type="spellEnd"/>
            <w:r>
              <w:t xml:space="preserve"> (Administración del Sistema)</w:t>
            </w:r>
          </w:p>
        </w:tc>
        <w:tc>
          <w:tcPr>
            <w:tcW w:w="2880" w:type="dxa"/>
          </w:tcPr>
          <w:p w14:paraId="4C0DD990" w14:textId="77777777" w:rsidR="00496496" w:rsidRDefault="00496496" w:rsidP="00704F0F">
            <w:proofErr w:type="spellStart"/>
            <w:r>
              <w:t>Prioridad</w:t>
            </w:r>
            <w:proofErr w:type="spellEnd"/>
            <w:r>
              <w:t>: Alta</w:t>
            </w:r>
          </w:p>
        </w:tc>
        <w:tc>
          <w:tcPr>
            <w:tcW w:w="3137" w:type="dxa"/>
          </w:tcPr>
          <w:p w14:paraId="4A604433" w14:textId="77777777" w:rsidR="00496496" w:rsidRDefault="00496496" w:rsidP="00704F0F">
            <w:proofErr w:type="spellStart"/>
            <w:r>
              <w:t>Estimación</w:t>
            </w:r>
            <w:proofErr w:type="spellEnd"/>
            <w:r>
              <w:t>: 1 Sprint</w:t>
            </w:r>
          </w:p>
        </w:tc>
      </w:tr>
      <w:tr w:rsidR="00496496" w14:paraId="6AE46CCC" w14:textId="77777777" w:rsidTr="00704F0F">
        <w:tc>
          <w:tcPr>
            <w:tcW w:w="2880" w:type="dxa"/>
          </w:tcPr>
          <w:p w14:paraId="31EFDBF7" w14:textId="77777777" w:rsidR="00496496" w:rsidRDefault="00496496" w:rsidP="00704F0F"/>
        </w:tc>
        <w:tc>
          <w:tcPr>
            <w:tcW w:w="2880" w:type="dxa"/>
          </w:tcPr>
          <w:p w14:paraId="59D66633" w14:textId="77777777" w:rsidR="00496496" w:rsidRDefault="00496496" w:rsidP="00704F0F"/>
        </w:tc>
        <w:tc>
          <w:tcPr>
            <w:tcW w:w="3137" w:type="dxa"/>
          </w:tcPr>
          <w:p w14:paraId="111B99B5" w14:textId="77777777" w:rsidR="00496496" w:rsidRDefault="00496496" w:rsidP="00704F0F"/>
        </w:tc>
      </w:tr>
    </w:tbl>
    <w:p w14:paraId="582EC937" w14:textId="77777777" w:rsidR="00496496" w:rsidRDefault="00496496" w:rsidP="00496496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15EA2D9B" w14:textId="77777777" w:rsidR="00496496" w:rsidRDefault="00496496" w:rsidP="00496496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 xml:space="preserve">Como </w:t>
      </w:r>
      <w:proofErr w:type="spellStart"/>
      <w:proofErr w:type="gramStart"/>
      <w:r>
        <w:t>Administrador</w:t>
      </w:r>
      <w:proofErr w:type="spellEnd"/>
      <w:r>
        <w:t xml:space="preserve">  del</w:t>
      </w:r>
      <w:proofErr w:type="gramEnd"/>
      <w:r>
        <w:t xml:space="preserve"> </w:t>
      </w:r>
      <w:proofErr w:type="spellStart"/>
      <w:r>
        <w:t>sistema</w:t>
      </w:r>
      <w:proofErr w:type="spellEnd"/>
      <w:r>
        <w:t>,</w:t>
      </w:r>
      <w:r>
        <w:br/>
      </w:r>
      <w:proofErr w:type="spellStart"/>
      <w:r>
        <w:t>Quiero</w:t>
      </w:r>
      <w:proofErr w:type="spellEnd"/>
      <w:r>
        <w:t xml:space="preserve"> registrar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MOONSJEANS,</w:t>
      </w:r>
      <w:r>
        <w:br/>
        <w:t xml:space="preserve">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solo a personal </w:t>
      </w:r>
      <w:proofErr w:type="spellStart"/>
      <w:r>
        <w:t>autorizado</w:t>
      </w:r>
      <w:proofErr w:type="spellEnd"/>
      <w:r>
        <w:t xml:space="preserve"> y </w:t>
      </w:r>
      <w:proofErr w:type="spellStart"/>
      <w:r>
        <w:t>definir</w:t>
      </w:r>
      <w:proofErr w:type="spellEnd"/>
      <w:r>
        <w:t xml:space="preserve"> sus roles </w:t>
      </w:r>
      <w:proofErr w:type="spellStart"/>
      <w:r>
        <w:t>correspondientes</w:t>
      </w:r>
      <w:proofErr w:type="spellEnd"/>
      <w:r>
        <w:t>.</w:t>
      </w:r>
    </w:p>
    <w:p w14:paraId="53E458FE" w14:textId="77777777" w:rsidR="00496496" w:rsidRDefault="00496496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Criterios de </w:t>
      </w:r>
      <w:proofErr w:type="spellStart"/>
      <w:r>
        <w:t>Aceptación</w:t>
      </w:r>
      <w:proofErr w:type="spellEnd"/>
    </w:p>
    <w:p w14:paraId="7A36DF43" w14:textId="77777777" w:rsidR="00496496" w:rsidRDefault="00496496" w:rsidP="00496496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Dado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ha </w:t>
      </w:r>
      <w:proofErr w:type="spellStart"/>
      <w:r>
        <w:t>iniciado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Admin </w:t>
      </w:r>
    </w:p>
    <w:p w14:paraId="26200920" w14:textId="77777777" w:rsidR="00496496" w:rsidRDefault="00496496" w:rsidP="00496496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un </w:t>
      </w:r>
      <w:proofErr w:type="spellStart"/>
      <w:r>
        <w:t>formulario</w:t>
      </w:r>
      <w:proofErr w:type="spellEnd"/>
      <w:r>
        <w:t xml:space="preserve"> con campos </w:t>
      </w:r>
      <w:proofErr w:type="spellStart"/>
      <w:r>
        <w:t>como</w:t>
      </w:r>
      <w:proofErr w:type="spellEnd"/>
      <w:r>
        <w:t>:</w:t>
      </w:r>
    </w:p>
    <w:p w14:paraId="360AC6CD" w14:textId="77777777" w:rsidR="00496496" w:rsidRDefault="00496496" w:rsidP="00496496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Nombre </w:t>
      </w:r>
      <w:proofErr w:type="spellStart"/>
      <w:r>
        <w:t>completo</w:t>
      </w:r>
      <w:proofErr w:type="spellEnd"/>
    </w:p>
    <w:p w14:paraId="56796676" w14:textId="77777777" w:rsidR="00496496" w:rsidRDefault="00496496" w:rsidP="00496496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Usuario / </w:t>
      </w:r>
      <w:proofErr w:type="spellStart"/>
      <w:r>
        <w:t>correo</w:t>
      </w:r>
      <w:proofErr w:type="spellEnd"/>
      <w:r>
        <w:t xml:space="preserve"> o </w:t>
      </w:r>
      <w:proofErr w:type="spellStart"/>
      <w:r>
        <w:t>identificador</w:t>
      </w:r>
      <w:proofErr w:type="spellEnd"/>
    </w:p>
    <w:p w14:paraId="0A5C9B5B" w14:textId="77777777" w:rsidR="00496496" w:rsidRDefault="00496496" w:rsidP="00496496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Contraseña</w:t>
      </w:r>
      <w:proofErr w:type="spellEnd"/>
    </w:p>
    <w:p w14:paraId="1DC0A769" w14:textId="77777777" w:rsidR="00496496" w:rsidRDefault="00496496" w:rsidP="00496496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Confirmación</w:t>
      </w:r>
      <w:proofErr w:type="spellEnd"/>
      <w:r>
        <w:t xml:space="preserve"> de </w:t>
      </w:r>
      <w:proofErr w:type="spellStart"/>
      <w:r>
        <w:t>contraseña</w:t>
      </w:r>
      <w:proofErr w:type="spellEnd"/>
    </w:p>
    <w:p w14:paraId="02E32736" w14:textId="77777777" w:rsidR="00496496" w:rsidRDefault="00496496" w:rsidP="00496496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Rol (Admin / Usuario)</w:t>
      </w:r>
    </w:p>
    <w:p w14:paraId="5F6401B5" w14:textId="77777777" w:rsidR="00496496" w:rsidRDefault="00496496" w:rsidP="00496496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Estado del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activo</w:t>
      </w:r>
      <w:proofErr w:type="spellEnd"/>
      <w:r>
        <w:t>/</w:t>
      </w:r>
      <w:proofErr w:type="spellStart"/>
      <w:r>
        <w:t>inactivo</w:t>
      </w:r>
      <w:proofErr w:type="spellEnd"/>
      <w:r>
        <w:t>)</w:t>
      </w:r>
    </w:p>
    <w:p w14:paraId="1AA2545A" w14:textId="77777777" w:rsidR="00496496" w:rsidRDefault="00496496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Y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un nuevo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son </w:t>
      </w:r>
      <w:proofErr w:type="spellStart"/>
      <w:r>
        <w:t>válidos</w:t>
      </w:r>
      <w:proofErr w:type="spellEnd"/>
      <w:r>
        <w:t>.</w:t>
      </w:r>
    </w:p>
    <w:p w14:paraId="4D94AFAD" w14:textId="77777777" w:rsidR="00E6475D" w:rsidRDefault="00E6475D" w:rsidP="00E6475D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6475D" w14:paraId="77CE3AE9" w14:textId="77777777" w:rsidTr="00FB5649">
        <w:tc>
          <w:tcPr>
            <w:tcW w:w="8897" w:type="dxa"/>
            <w:gridSpan w:val="3"/>
          </w:tcPr>
          <w:p w14:paraId="5C244DEC" w14:textId="53A5D265" w:rsidR="00E6475D" w:rsidRDefault="00E6475D" w:rsidP="00FB5649">
            <w:r>
              <w:lastRenderedPageBreak/>
              <w:t xml:space="preserve">HU-XXX – </w:t>
            </w:r>
            <w:proofErr w:type="spellStart"/>
            <w:r>
              <w:t>Proveedores</w:t>
            </w:r>
            <w:proofErr w:type="spellEnd"/>
          </w:p>
        </w:tc>
      </w:tr>
      <w:tr w:rsidR="00E6475D" w14:paraId="1BC934A2" w14:textId="77777777" w:rsidTr="00FB5649">
        <w:tc>
          <w:tcPr>
            <w:tcW w:w="2880" w:type="dxa"/>
          </w:tcPr>
          <w:p w14:paraId="3DB6F73A" w14:textId="41D5F101" w:rsidR="00E6475D" w:rsidRDefault="00E6475D" w:rsidP="00FB5649">
            <w:proofErr w:type="spellStart"/>
            <w:r>
              <w:t>Título</w:t>
            </w:r>
            <w:proofErr w:type="spellEnd"/>
            <w:r>
              <w:t xml:space="preserve">: </w:t>
            </w:r>
            <w:r w:rsidRPr="00E6475D">
              <w:t xml:space="preserve">Registrar y </w:t>
            </w:r>
            <w:proofErr w:type="spellStart"/>
            <w:r w:rsidRPr="00E6475D">
              <w:t>Administrar</w:t>
            </w:r>
            <w:proofErr w:type="spellEnd"/>
            <w:r w:rsidRPr="00E6475D">
              <w:t xml:space="preserve"> </w:t>
            </w:r>
            <w:proofErr w:type="spellStart"/>
            <w:r w:rsidRPr="00E6475D">
              <w:t>Proveedores</w:t>
            </w:r>
            <w:proofErr w:type="spellEnd"/>
            <w:r w:rsidRPr="00E6475D">
              <w:t xml:space="preserve"> del Sistema</w:t>
            </w:r>
          </w:p>
        </w:tc>
        <w:tc>
          <w:tcPr>
            <w:tcW w:w="2880" w:type="dxa"/>
          </w:tcPr>
          <w:p w14:paraId="2F374C34" w14:textId="77777777" w:rsidR="00E6475D" w:rsidRDefault="00E6475D" w:rsidP="00FB5649">
            <w:proofErr w:type="spellStart"/>
            <w:r>
              <w:t>Prioridad</w:t>
            </w:r>
            <w:proofErr w:type="spellEnd"/>
            <w:r>
              <w:t>: Alta</w:t>
            </w:r>
          </w:p>
        </w:tc>
        <w:tc>
          <w:tcPr>
            <w:tcW w:w="3137" w:type="dxa"/>
          </w:tcPr>
          <w:p w14:paraId="77734273" w14:textId="77777777" w:rsidR="00E6475D" w:rsidRDefault="00E6475D" w:rsidP="00FB5649">
            <w:proofErr w:type="spellStart"/>
            <w:r>
              <w:t>Estimación</w:t>
            </w:r>
            <w:proofErr w:type="spellEnd"/>
            <w:r>
              <w:t>: 1 Sprint</w:t>
            </w:r>
          </w:p>
        </w:tc>
      </w:tr>
      <w:tr w:rsidR="00E6475D" w14:paraId="152E892E" w14:textId="77777777" w:rsidTr="00FB5649">
        <w:tc>
          <w:tcPr>
            <w:tcW w:w="2880" w:type="dxa"/>
          </w:tcPr>
          <w:p w14:paraId="10F4F243" w14:textId="77777777" w:rsidR="00E6475D" w:rsidRDefault="00E6475D" w:rsidP="00FB5649"/>
        </w:tc>
        <w:tc>
          <w:tcPr>
            <w:tcW w:w="2880" w:type="dxa"/>
          </w:tcPr>
          <w:p w14:paraId="1FFEABCA" w14:textId="77777777" w:rsidR="00E6475D" w:rsidRDefault="00E6475D" w:rsidP="00FB5649"/>
        </w:tc>
        <w:tc>
          <w:tcPr>
            <w:tcW w:w="3137" w:type="dxa"/>
          </w:tcPr>
          <w:p w14:paraId="081127BF" w14:textId="77777777" w:rsidR="00E6475D" w:rsidRDefault="00E6475D" w:rsidP="00FB5649"/>
        </w:tc>
      </w:tr>
    </w:tbl>
    <w:p w14:paraId="3551656E" w14:textId="77777777" w:rsidR="00E6475D" w:rsidRDefault="00E6475D" w:rsidP="00E6475D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0EACFDE3" w14:textId="51A23B06" w:rsidR="00E6475D" w:rsidRDefault="00E6475D" w:rsidP="00E6475D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E6475D">
        <w:t xml:space="preserve">Como </w:t>
      </w:r>
      <w:proofErr w:type="spellStart"/>
      <w:r w:rsidRPr="00E6475D">
        <w:rPr>
          <w:b/>
          <w:bCs/>
        </w:rPr>
        <w:t>Administrador</w:t>
      </w:r>
      <w:proofErr w:type="spellEnd"/>
      <w:r w:rsidRPr="00E6475D">
        <w:rPr>
          <w:b/>
          <w:bCs/>
        </w:rPr>
        <w:t xml:space="preserve"> del </w:t>
      </w:r>
      <w:proofErr w:type="spellStart"/>
      <w:r w:rsidRPr="00E6475D">
        <w:rPr>
          <w:b/>
          <w:bCs/>
        </w:rPr>
        <w:t>sistema</w:t>
      </w:r>
      <w:proofErr w:type="spellEnd"/>
      <w:r w:rsidRPr="00E6475D">
        <w:t>,</w:t>
      </w:r>
      <w:r w:rsidRPr="00E6475D">
        <w:br/>
      </w:r>
      <w:proofErr w:type="spellStart"/>
      <w:r w:rsidRPr="00E6475D">
        <w:t>Quiero</w:t>
      </w:r>
      <w:proofErr w:type="spellEnd"/>
      <w:r w:rsidRPr="00E6475D">
        <w:t xml:space="preserve"> </w:t>
      </w:r>
      <w:r w:rsidRPr="00E6475D">
        <w:rPr>
          <w:b/>
          <w:bCs/>
        </w:rPr>
        <w:t xml:space="preserve">registrar y </w:t>
      </w:r>
      <w:proofErr w:type="spellStart"/>
      <w:r w:rsidRPr="00E6475D">
        <w:rPr>
          <w:b/>
          <w:bCs/>
        </w:rPr>
        <w:t>administrar</w:t>
      </w:r>
      <w:proofErr w:type="spellEnd"/>
      <w:r w:rsidRPr="00E6475D">
        <w:rPr>
          <w:b/>
          <w:bCs/>
        </w:rPr>
        <w:t xml:space="preserve"> </w:t>
      </w:r>
      <w:proofErr w:type="spellStart"/>
      <w:r w:rsidRPr="00E6475D">
        <w:rPr>
          <w:b/>
          <w:bCs/>
        </w:rPr>
        <w:t>los</w:t>
      </w:r>
      <w:proofErr w:type="spellEnd"/>
      <w:r w:rsidRPr="00E6475D">
        <w:rPr>
          <w:b/>
          <w:bCs/>
        </w:rPr>
        <w:t xml:space="preserve"> </w:t>
      </w:r>
      <w:proofErr w:type="spellStart"/>
      <w:r w:rsidRPr="00E6475D">
        <w:rPr>
          <w:b/>
          <w:bCs/>
        </w:rPr>
        <w:t>proveedores</w:t>
      </w:r>
      <w:proofErr w:type="spellEnd"/>
      <w:r w:rsidRPr="00E6475D">
        <w:t>,</w:t>
      </w:r>
      <w:r w:rsidRPr="00E6475D">
        <w:br/>
        <w:t xml:space="preserve">para </w:t>
      </w:r>
      <w:proofErr w:type="spellStart"/>
      <w:r w:rsidRPr="00E6475D">
        <w:rPr>
          <w:b/>
          <w:bCs/>
        </w:rPr>
        <w:t>mantener</w:t>
      </w:r>
      <w:proofErr w:type="spellEnd"/>
      <w:r w:rsidRPr="00E6475D">
        <w:rPr>
          <w:b/>
          <w:bCs/>
        </w:rPr>
        <w:t xml:space="preserve"> un control </w:t>
      </w:r>
      <w:proofErr w:type="spellStart"/>
      <w:r w:rsidRPr="00E6475D">
        <w:rPr>
          <w:b/>
          <w:bCs/>
        </w:rPr>
        <w:t>organizado</w:t>
      </w:r>
      <w:proofErr w:type="spellEnd"/>
      <w:r w:rsidRPr="00E6475D">
        <w:rPr>
          <w:b/>
          <w:bCs/>
        </w:rPr>
        <w:t xml:space="preserve"> de las </w:t>
      </w:r>
      <w:proofErr w:type="spellStart"/>
      <w:r w:rsidRPr="00E6475D">
        <w:rPr>
          <w:b/>
          <w:bCs/>
        </w:rPr>
        <w:t>empresas</w:t>
      </w:r>
      <w:proofErr w:type="spellEnd"/>
      <w:r w:rsidRPr="00E6475D">
        <w:rPr>
          <w:b/>
          <w:bCs/>
        </w:rPr>
        <w:t xml:space="preserve"> o personas </w:t>
      </w:r>
      <w:proofErr w:type="spellStart"/>
      <w:r w:rsidRPr="00E6475D">
        <w:rPr>
          <w:b/>
          <w:bCs/>
        </w:rPr>
        <w:t>que</w:t>
      </w:r>
      <w:proofErr w:type="spellEnd"/>
      <w:r w:rsidRPr="00E6475D">
        <w:rPr>
          <w:b/>
          <w:bCs/>
        </w:rPr>
        <w:t xml:space="preserve"> </w:t>
      </w:r>
      <w:proofErr w:type="spellStart"/>
      <w:r w:rsidRPr="00E6475D">
        <w:rPr>
          <w:b/>
          <w:bCs/>
        </w:rPr>
        <w:t>suministran</w:t>
      </w:r>
      <w:proofErr w:type="spellEnd"/>
      <w:r w:rsidRPr="00E6475D">
        <w:rPr>
          <w:b/>
          <w:bCs/>
        </w:rPr>
        <w:t xml:space="preserve"> </w:t>
      </w:r>
      <w:proofErr w:type="spellStart"/>
      <w:r w:rsidRPr="00E6475D">
        <w:rPr>
          <w:b/>
          <w:bCs/>
        </w:rPr>
        <w:t>productos</w:t>
      </w:r>
      <w:proofErr w:type="spellEnd"/>
      <w:r w:rsidRPr="00E6475D">
        <w:rPr>
          <w:b/>
          <w:bCs/>
        </w:rPr>
        <w:t xml:space="preserve">, </w:t>
      </w:r>
      <w:proofErr w:type="spellStart"/>
      <w:r w:rsidRPr="00E6475D">
        <w:rPr>
          <w:b/>
          <w:bCs/>
        </w:rPr>
        <w:t>permitir</w:t>
      </w:r>
      <w:proofErr w:type="spellEnd"/>
      <w:r w:rsidRPr="00E6475D">
        <w:rPr>
          <w:b/>
          <w:bCs/>
        </w:rPr>
        <w:t xml:space="preserve"> </w:t>
      </w:r>
      <w:proofErr w:type="spellStart"/>
      <w:r w:rsidRPr="00E6475D">
        <w:rPr>
          <w:b/>
          <w:bCs/>
        </w:rPr>
        <w:t>su</w:t>
      </w:r>
      <w:proofErr w:type="spellEnd"/>
      <w:r w:rsidRPr="00E6475D">
        <w:rPr>
          <w:b/>
          <w:bCs/>
        </w:rPr>
        <w:t xml:space="preserve"> consulta y </w:t>
      </w:r>
      <w:proofErr w:type="spellStart"/>
      <w:r w:rsidRPr="00E6475D">
        <w:rPr>
          <w:b/>
          <w:bCs/>
        </w:rPr>
        <w:t>garantizar</w:t>
      </w:r>
      <w:proofErr w:type="spellEnd"/>
      <w:r w:rsidRPr="00E6475D">
        <w:rPr>
          <w:b/>
          <w:bCs/>
        </w:rPr>
        <w:t xml:space="preserve"> la </w:t>
      </w:r>
      <w:proofErr w:type="spellStart"/>
      <w:r w:rsidRPr="00E6475D">
        <w:rPr>
          <w:b/>
          <w:bCs/>
        </w:rPr>
        <w:t>disponibilidad</w:t>
      </w:r>
      <w:proofErr w:type="spellEnd"/>
      <w:r w:rsidRPr="00E6475D">
        <w:rPr>
          <w:b/>
          <w:bCs/>
        </w:rPr>
        <w:t xml:space="preserve"> de </w:t>
      </w:r>
      <w:proofErr w:type="spellStart"/>
      <w:r w:rsidRPr="00E6475D">
        <w:rPr>
          <w:b/>
          <w:bCs/>
        </w:rPr>
        <w:t>información</w:t>
      </w:r>
      <w:proofErr w:type="spellEnd"/>
      <w:r w:rsidRPr="00E6475D">
        <w:rPr>
          <w:b/>
          <w:bCs/>
        </w:rPr>
        <w:t xml:space="preserve"> </w:t>
      </w:r>
      <w:proofErr w:type="spellStart"/>
      <w:r w:rsidRPr="00E6475D">
        <w:rPr>
          <w:b/>
          <w:bCs/>
        </w:rPr>
        <w:t>actualizada</w:t>
      </w:r>
      <w:proofErr w:type="spellEnd"/>
      <w:r w:rsidRPr="00E6475D">
        <w:rPr>
          <w:b/>
          <w:bCs/>
        </w:rPr>
        <w:t xml:space="preserve"> para </w:t>
      </w:r>
      <w:proofErr w:type="spellStart"/>
      <w:r w:rsidRPr="00E6475D">
        <w:rPr>
          <w:b/>
          <w:bCs/>
        </w:rPr>
        <w:t>procesos</w:t>
      </w:r>
      <w:proofErr w:type="spellEnd"/>
      <w:r w:rsidRPr="00E6475D">
        <w:rPr>
          <w:b/>
          <w:bCs/>
        </w:rPr>
        <w:t xml:space="preserve"> de </w:t>
      </w:r>
      <w:proofErr w:type="spellStart"/>
      <w:r w:rsidRPr="00E6475D">
        <w:rPr>
          <w:b/>
          <w:bCs/>
        </w:rPr>
        <w:t>compras</w:t>
      </w:r>
      <w:proofErr w:type="spellEnd"/>
      <w:r w:rsidRPr="00E6475D">
        <w:t>.</w:t>
      </w:r>
    </w:p>
    <w:p w14:paraId="1D94A789" w14:textId="77777777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Criterios de </w:t>
      </w:r>
      <w:proofErr w:type="spellStart"/>
      <w:r>
        <w:t>Aceptación</w:t>
      </w:r>
      <w:proofErr w:type="spellEnd"/>
    </w:p>
    <w:p w14:paraId="6DCED507" w14:textId="5843FD14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6475D">
        <w:rPr>
          <w:b/>
          <w:bCs/>
        </w:rPr>
        <w:t>Dado</w:t>
      </w:r>
      <w:r w:rsidRPr="00E6475D">
        <w:t xml:space="preserve"> </w:t>
      </w:r>
      <w:proofErr w:type="spellStart"/>
      <w:r w:rsidRPr="00E6475D">
        <w:t>que</w:t>
      </w:r>
      <w:proofErr w:type="spellEnd"/>
      <w:r w:rsidRPr="00E6475D">
        <w:t xml:space="preserve"> </w:t>
      </w:r>
      <w:proofErr w:type="spellStart"/>
      <w:r w:rsidRPr="00E6475D">
        <w:t>el</w:t>
      </w:r>
      <w:proofErr w:type="spellEnd"/>
      <w:r w:rsidRPr="00E6475D">
        <w:t xml:space="preserve"> </w:t>
      </w:r>
      <w:proofErr w:type="spellStart"/>
      <w:r w:rsidRPr="00E6475D">
        <w:t>usuario</w:t>
      </w:r>
      <w:proofErr w:type="spellEnd"/>
      <w:r w:rsidRPr="00E6475D">
        <w:t xml:space="preserve"> ha </w:t>
      </w:r>
      <w:proofErr w:type="spellStart"/>
      <w:r w:rsidRPr="00E6475D">
        <w:t>iniciado</w:t>
      </w:r>
      <w:proofErr w:type="spellEnd"/>
      <w:r w:rsidRPr="00E6475D">
        <w:t xml:space="preserve"> </w:t>
      </w:r>
      <w:proofErr w:type="spellStart"/>
      <w:r w:rsidRPr="00E6475D">
        <w:t>sesión</w:t>
      </w:r>
      <w:proofErr w:type="spellEnd"/>
      <w:r w:rsidRPr="00E6475D">
        <w:t xml:space="preserve"> con </w:t>
      </w:r>
      <w:proofErr w:type="spellStart"/>
      <w:r w:rsidRPr="00E6475D">
        <w:t>el</w:t>
      </w:r>
      <w:proofErr w:type="spellEnd"/>
      <w:r w:rsidRPr="00E6475D">
        <w:t xml:space="preserve"> </w:t>
      </w:r>
      <w:proofErr w:type="spellStart"/>
      <w:r w:rsidRPr="00E6475D">
        <w:t>rol</w:t>
      </w:r>
      <w:proofErr w:type="spellEnd"/>
      <w:r w:rsidRPr="00E6475D">
        <w:t xml:space="preserve"> </w:t>
      </w:r>
      <w:r w:rsidRPr="00E6475D">
        <w:rPr>
          <w:b/>
          <w:bCs/>
        </w:rPr>
        <w:t>Admin</w:t>
      </w:r>
    </w:p>
    <w:p w14:paraId="193554C0" w14:textId="6DBB7AE2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E6475D">
        <w:rPr>
          <w:b/>
          <w:bCs/>
        </w:rPr>
        <w:t>Entonces</w:t>
      </w:r>
      <w:proofErr w:type="spellEnd"/>
      <w:r w:rsidRPr="00E6475D">
        <w:t xml:space="preserve"> </w:t>
      </w:r>
      <w:proofErr w:type="spellStart"/>
      <w:r w:rsidRPr="00E6475D">
        <w:t>debe</w:t>
      </w:r>
      <w:proofErr w:type="spellEnd"/>
      <w:r w:rsidRPr="00E6475D">
        <w:t xml:space="preserve"> </w:t>
      </w:r>
      <w:proofErr w:type="spellStart"/>
      <w:r w:rsidRPr="00E6475D">
        <w:t>visualizar</w:t>
      </w:r>
      <w:proofErr w:type="spellEnd"/>
      <w:r w:rsidRPr="00E6475D">
        <w:t xml:space="preserve"> un </w:t>
      </w:r>
      <w:proofErr w:type="spellStart"/>
      <w:r w:rsidRPr="00E6475D">
        <w:rPr>
          <w:b/>
          <w:bCs/>
        </w:rPr>
        <w:t>formulario</w:t>
      </w:r>
      <w:proofErr w:type="spellEnd"/>
      <w:r w:rsidRPr="00E6475D">
        <w:t xml:space="preserve"> con </w:t>
      </w:r>
      <w:proofErr w:type="spellStart"/>
      <w:r w:rsidRPr="00E6475D">
        <w:t>los</w:t>
      </w:r>
      <w:proofErr w:type="spellEnd"/>
      <w:r w:rsidRPr="00E6475D">
        <w:t xml:space="preserve"> </w:t>
      </w:r>
      <w:proofErr w:type="spellStart"/>
      <w:r w:rsidRPr="00E6475D">
        <w:t>siguientes</w:t>
      </w:r>
      <w:proofErr w:type="spellEnd"/>
      <w:r w:rsidRPr="00E6475D">
        <w:t xml:space="preserve"> campos:</w:t>
      </w:r>
    </w:p>
    <w:p w14:paraId="1FB77960" w14:textId="5CB81444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E6475D">
        <w:t>IdProveedor</w:t>
      </w:r>
      <w:proofErr w:type="spellEnd"/>
    </w:p>
    <w:p w14:paraId="6B8B2F5F" w14:textId="26A8A840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E6475D">
        <w:t>NombreProveedor</w:t>
      </w:r>
      <w:proofErr w:type="spellEnd"/>
    </w:p>
    <w:p w14:paraId="1D7FDF35" w14:textId="7012EA2A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>Contacto</w:t>
      </w:r>
    </w:p>
    <w:p w14:paraId="0AD810E1" w14:textId="42FF1D4D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E6475D">
        <w:t>Telefono</w:t>
      </w:r>
      <w:proofErr w:type="spellEnd"/>
    </w:p>
    <w:p w14:paraId="7AD9495D" w14:textId="24FE0B50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>Email</w:t>
      </w:r>
    </w:p>
    <w:p w14:paraId="3F7A1AFF" w14:textId="51CBE249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E6475D">
        <w:t>Direccion</w:t>
      </w:r>
      <w:proofErr w:type="spellEnd"/>
    </w:p>
    <w:p w14:paraId="3E1CD793" w14:textId="3EDFD913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E6475D">
        <w:rPr>
          <w:b/>
          <w:bCs/>
        </w:rPr>
        <w:t>Activo</w:t>
      </w:r>
      <w:proofErr w:type="spellEnd"/>
      <w:r w:rsidRPr="00E6475D">
        <w:t xml:space="preserve"> (</w:t>
      </w:r>
      <w:proofErr w:type="spellStart"/>
      <w:r w:rsidRPr="00E6475D">
        <w:t>estado</w:t>
      </w:r>
      <w:proofErr w:type="spellEnd"/>
      <w:r w:rsidRPr="00E6475D">
        <w:t xml:space="preserve"> del </w:t>
      </w:r>
      <w:proofErr w:type="spellStart"/>
      <w:r w:rsidRPr="00E6475D">
        <w:t>proveedor</w:t>
      </w:r>
      <w:proofErr w:type="spellEnd"/>
      <w:r w:rsidRPr="00E6475D">
        <w:t>)</w:t>
      </w:r>
    </w:p>
    <w:p w14:paraId="3F91407D" w14:textId="3C387AA5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 xml:space="preserve">El </w:t>
      </w:r>
      <w:proofErr w:type="spellStart"/>
      <w:r w:rsidRPr="00E6475D">
        <w:t>sistema</w:t>
      </w:r>
      <w:proofErr w:type="spellEnd"/>
      <w:r w:rsidRPr="00E6475D">
        <w:t xml:space="preserve"> </w:t>
      </w:r>
      <w:proofErr w:type="spellStart"/>
      <w:r w:rsidRPr="00E6475D">
        <w:t>debe</w:t>
      </w:r>
      <w:proofErr w:type="spellEnd"/>
      <w:r w:rsidRPr="00E6475D">
        <w:t xml:space="preserve"> </w:t>
      </w:r>
      <w:proofErr w:type="spellStart"/>
      <w:r w:rsidRPr="00E6475D">
        <w:t>validar</w:t>
      </w:r>
      <w:proofErr w:type="spellEnd"/>
      <w:r w:rsidRPr="00E6475D">
        <w:t>:</w:t>
      </w:r>
    </w:p>
    <w:p w14:paraId="3BB39AE4" w14:textId="37F06825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 xml:space="preserve">Campos </w:t>
      </w:r>
      <w:proofErr w:type="spellStart"/>
      <w:r w:rsidRPr="00E6475D">
        <w:t>obligatorios</w:t>
      </w:r>
      <w:proofErr w:type="spellEnd"/>
      <w:r w:rsidRPr="00E6475D">
        <w:t xml:space="preserve"> </w:t>
      </w:r>
      <w:proofErr w:type="spellStart"/>
      <w:r>
        <w:t>completos</w:t>
      </w:r>
      <w:proofErr w:type="spellEnd"/>
    </w:p>
    <w:p w14:paraId="7C59CA24" w14:textId="3818FDD0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rPr>
          <w:b/>
          <w:bCs/>
        </w:rPr>
        <w:t xml:space="preserve">Y </w:t>
      </w:r>
      <w:proofErr w:type="spellStart"/>
      <w:r w:rsidRPr="00E6475D">
        <w:rPr>
          <w:b/>
          <w:bCs/>
        </w:rPr>
        <w:t>debe</w:t>
      </w:r>
      <w:proofErr w:type="spellEnd"/>
      <w:r w:rsidRPr="00E6475D">
        <w:rPr>
          <w:b/>
          <w:bCs/>
        </w:rPr>
        <w:t xml:space="preserve"> </w:t>
      </w:r>
      <w:proofErr w:type="spellStart"/>
      <w:r w:rsidRPr="00E6475D">
        <w:rPr>
          <w:b/>
          <w:bCs/>
        </w:rPr>
        <w:t>permitir</w:t>
      </w:r>
      <w:proofErr w:type="spellEnd"/>
      <w:r w:rsidRPr="00E6475D">
        <w:t>:</w:t>
      </w:r>
    </w:p>
    <w:p w14:paraId="2308EF8F" w14:textId="0B41F4D2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 xml:space="preserve">Registrar </w:t>
      </w:r>
      <w:proofErr w:type="spellStart"/>
      <w:r w:rsidRPr="00E6475D">
        <w:t>proveedores</w:t>
      </w:r>
      <w:proofErr w:type="spellEnd"/>
      <w:r w:rsidRPr="00E6475D">
        <w:t xml:space="preserve"> </w:t>
      </w:r>
      <w:proofErr w:type="spellStart"/>
      <w:r w:rsidRPr="00E6475D">
        <w:t>nuevos</w:t>
      </w:r>
      <w:proofErr w:type="spellEnd"/>
    </w:p>
    <w:p w14:paraId="43E69B19" w14:textId="668F8653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E6475D">
        <w:t>Editar</w:t>
      </w:r>
      <w:proofErr w:type="spellEnd"/>
      <w:r w:rsidRPr="00E6475D">
        <w:t xml:space="preserve"> </w:t>
      </w:r>
      <w:proofErr w:type="spellStart"/>
      <w:r w:rsidRPr="00E6475D">
        <w:t>proveedores</w:t>
      </w:r>
      <w:proofErr w:type="spellEnd"/>
      <w:r w:rsidRPr="00E6475D">
        <w:t xml:space="preserve"> </w:t>
      </w:r>
      <w:proofErr w:type="spellStart"/>
      <w:r w:rsidRPr="00E6475D">
        <w:t>existentes</w:t>
      </w:r>
      <w:proofErr w:type="spellEnd"/>
    </w:p>
    <w:p w14:paraId="3E7F6FBB" w14:textId="6C19CD7E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E6475D">
        <w:t>Activar</w:t>
      </w:r>
      <w:proofErr w:type="spellEnd"/>
      <w:r w:rsidRPr="00E6475D">
        <w:t xml:space="preserve"> o </w:t>
      </w:r>
      <w:proofErr w:type="spellStart"/>
      <w:r w:rsidRPr="00E6475D">
        <w:t>desactivar</w:t>
      </w:r>
      <w:proofErr w:type="spellEnd"/>
      <w:r w:rsidRPr="00E6475D">
        <w:t xml:space="preserve"> </w:t>
      </w:r>
      <w:proofErr w:type="spellStart"/>
      <w:r w:rsidRPr="00E6475D">
        <w:t>proveedores</w:t>
      </w:r>
      <w:proofErr w:type="spellEnd"/>
      <w:r w:rsidRPr="00E6475D">
        <w:t xml:space="preserve"> </w:t>
      </w:r>
      <w:proofErr w:type="spellStart"/>
      <w:r w:rsidRPr="00E6475D">
        <w:t>según</w:t>
      </w:r>
      <w:proofErr w:type="spellEnd"/>
      <w:r w:rsidRPr="00E6475D">
        <w:t xml:space="preserve"> </w:t>
      </w:r>
      <w:proofErr w:type="spellStart"/>
      <w:r w:rsidRPr="00E6475D">
        <w:t>su</w:t>
      </w:r>
      <w:proofErr w:type="spellEnd"/>
      <w:r w:rsidRPr="00E6475D">
        <w:t xml:space="preserve"> </w:t>
      </w:r>
      <w:proofErr w:type="spellStart"/>
      <w:r w:rsidRPr="00E6475D">
        <w:t>estado</w:t>
      </w:r>
      <w:proofErr w:type="spellEnd"/>
      <w:r w:rsidRPr="00E6475D">
        <w:t xml:space="preserve"> actual</w:t>
      </w:r>
    </w:p>
    <w:p w14:paraId="4914A6DF" w14:textId="36101814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E6475D">
        <w:t>Consultarlos</w:t>
      </w:r>
      <w:proofErr w:type="spellEnd"/>
      <w:r w:rsidRPr="00E6475D">
        <w:t xml:space="preserve"> </w:t>
      </w:r>
      <w:proofErr w:type="spellStart"/>
      <w:r w:rsidRPr="00E6475D">
        <w:t>mediante</w:t>
      </w:r>
      <w:proofErr w:type="spellEnd"/>
      <w:r w:rsidRPr="00E6475D">
        <w:t xml:space="preserve"> </w:t>
      </w:r>
      <w:proofErr w:type="spellStart"/>
      <w:r w:rsidRPr="00E6475D">
        <w:t>filtros</w:t>
      </w:r>
      <w:proofErr w:type="spellEnd"/>
      <w:r w:rsidRPr="00E6475D">
        <w:t xml:space="preserve"> </w:t>
      </w:r>
      <w:proofErr w:type="spellStart"/>
      <w:r w:rsidRPr="00E6475D">
        <w:t>básicos</w:t>
      </w:r>
      <w:proofErr w:type="spellEnd"/>
      <w:r w:rsidRPr="00E6475D">
        <w:t xml:space="preserve"> (</w:t>
      </w:r>
      <w:proofErr w:type="spellStart"/>
      <w:r w:rsidRPr="00E6475D">
        <w:t>nombre</w:t>
      </w:r>
      <w:proofErr w:type="spellEnd"/>
      <w:r w:rsidRPr="00E6475D">
        <w:t xml:space="preserve">, </w:t>
      </w:r>
      <w:proofErr w:type="spellStart"/>
      <w:r w:rsidRPr="00E6475D">
        <w:t>contacto</w:t>
      </w:r>
      <w:proofErr w:type="spellEnd"/>
      <w:r w:rsidRPr="00E6475D">
        <w:t xml:space="preserve">, </w:t>
      </w:r>
      <w:proofErr w:type="spellStart"/>
      <w:r w:rsidRPr="00E6475D">
        <w:t>estado</w:t>
      </w:r>
      <w:proofErr w:type="spellEnd"/>
    </w:p>
    <w:p w14:paraId="748F5781" w14:textId="4A5D99B4" w:rsidR="00E6475D" w:rsidRPr="00DE07A7" w:rsidRDefault="00E6475D" w:rsidP="00E6475D"/>
    <w:sectPr w:rsidR="00E6475D" w:rsidRPr="00DE07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72EEA8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F83E4C"/>
    <w:multiLevelType w:val="hybridMultilevel"/>
    <w:tmpl w:val="4D368DB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683676">
    <w:abstractNumId w:val="8"/>
  </w:num>
  <w:num w:numId="2" w16cid:durableId="1815829089">
    <w:abstractNumId w:val="6"/>
  </w:num>
  <w:num w:numId="3" w16cid:durableId="302740746">
    <w:abstractNumId w:val="5"/>
  </w:num>
  <w:num w:numId="4" w16cid:durableId="776486650">
    <w:abstractNumId w:val="4"/>
  </w:num>
  <w:num w:numId="5" w16cid:durableId="40861477">
    <w:abstractNumId w:val="7"/>
  </w:num>
  <w:num w:numId="6" w16cid:durableId="1109155594">
    <w:abstractNumId w:val="3"/>
  </w:num>
  <w:num w:numId="7" w16cid:durableId="1094286289">
    <w:abstractNumId w:val="2"/>
  </w:num>
  <w:num w:numId="8" w16cid:durableId="1793280863">
    <w:abstractNumId w:val="1"/>
  </w:num>
  <w:num w:numId="9" w16cid:durableId="360976137">
    <w:abstractNumId w:val="0"/>
  </w:num>
  <w:num w:numId="10" w16cid:durableId="21303916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129"/>
    <w:rsid w:val="0015074B"/>
    <w:rsid w:val="0029639D"/>
    <w:rsid w:val="00326F90"/>
    <w:rsid w:val="003A037E"/>
    <w:rsid w:val="003F23E0"/>
    <w:rsid w:val="00496496"/>
    <w:rsid w:val="00525973"/>
    <w:rsid w:val="00690722"/>
    <w:rsid w:val="008E034A"/>
    <w:rsid w:val="009813E9"/>
    <w:rsid w:val="00AA1D8D"/>
    <w:rsid w:val="00B47730"/>
    <w:rsid w:val="00BB7ECB"/>
    <w:rsid w:val="00C36C55"/>
    <w:rsid w:val="00C40A6D"/>
    <w:rsid w:val="00CB0664"/>
    <w:rsid w:val="00D61DE7"/>
    <w:rsid w:val="00DE07A7"/>
    <w:rsid w:val="00DF2548"/>
    <w:rsid w:val="00E55BBB"/>
    <w:rsid w:val="00E647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575373"/>
  <w14:defaultImageDpi w14:val="300"/>
  <w15:docId w15:val="{5AB1BB69-1F90-4654-8027-6CEE506D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496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1378</Words>
  <Characters>7584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Alejandro Bonces Gutierrez</cp:lastModifiedBy>
  <cp:revision>2</cp:revision>
  <dcterms:created xsi:type="dcterms:W3CDTF">2025-12-09T23:59:00Z</dcterms:created>
  <dcterms:modified xsi:type="dcterms:W3CDTF">2025-12-09T23:59:00Z</dcterms:modified>
  <cp:category/>
</cp:coreProperties>
</file>