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D196" w14:textId="77777777" w:rsidR="00F664F2" w:rsidRDefault="00000000" w:rsidP="00CF6B15">
      <w:pPr>
        <w:pStyle w:val="Ttulo"/>
      </w:pPr>
      <w:r>
        <w:t>PLAN DE INSTALACIÓN</w:t>
      </w:r>
      <w:r>
        <w:br/>
        <w:t>Sistema de Administración de Inventario — MOON FLUTTER</w:t>
      </w:r>
    </w:p>
    <w:p w14:paraId="0D6A46F4" w14:textId="37AF33CC" w:rsidR="00F664F2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1. </w:t>
      </w:r>
      <w:proofErr w:type="spellStart"/>
      <w:r w:rsidRPr="008A7AD0">
        <w:rPr>
          <w:rStyle w:val="Ttulo1Car"/>
          <w:rFonts w:ascii="Arial" w:hAnsi="Arial" w:cs="Arial"/>
        </w:rPr>
        <w:t>Información</w:t>
      </w:r>
      <w:proofErr w:type="spellEnd"/>
      <w:r w:rsidRPr="008A7AD0">
        <w:rPr>
          <w:rStyle w:val="Ttulo1Car"/>
          <w:rFonts w:ascii="Arial" w:hAnsi="Arial" w:cs="Arial"/>
        </w:rPr>
        <w:t xml:space="preserve"> General</w:t>
      </w:r>
      <w:r w:rsidRPr="008A7AD0">
        <w:rPr>
          <w:rFonts w:ascii="Arial" w:hAnsi="Arial" w:cs="Arial"/>
          <w:sz w:val="28"/>
          <w:szCs w:val="28"/>
        </w:rPr>
        <w:br/>
        <w:t xml:space="preserve">Nombre del </w:t>
      </w:r>
      <w:proofErr w:type="spellStart"/>
      <w:r w:rsidRPr="008A7AD0">
        <w:rPr>
          <w:rFonts w:ascii="Arial" w:hAnsi="Arial" w:cs="Arial"/>
          <w:sz w:val="28"/>
          <w:szCs w:val="28"/>
        </w:rPr>
        <w:t>sistema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Sistema de Administración de </w:t>
      </w:r>
      <w:proofErr w:type="spellStart"/>
      <w:r w:rsidRPr="008A7AD0">
        <w:rPr>
          <w:rFonts w:ascii="Arial" w:hAnsi="Arial" w:cs="Arial"/>
          <w:sz w:val="28"/>
          <w:szCs w:val="28"/>
        </w:rPr>
        <w:t>Inventario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MOON</w:t>
      </w:r>
      <w:r w:rsidRPr="008A7AD0">
        <w:rPr>
          <w:rFonts w:ascii="Arial" w:hAnsi="Arial" w:cs="Arial"/>
          <w:sz w:val="28"/>
          <w:szCs w:val="28"/>
        </w:rPr>
        <w:br/>
        <w:t xml:space="preserve">Nombre de la </w:t>
      </w:r>
      <w:proofErr w:type="spellStart"/>
      <w:r w:rsidRPr="008A7AD0">
        <w:rPr>
          <w:rFonts w:ascii="Arial" w:hAnsi="Arial" w:cs="Arial"/>
          <w:sz w:val="28"/>
          <w:szCs w:val="28"/>
        </w:rPr>
        <w:t>aplicación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proofErr w:type="spellStart"/>
      <w:r w:rsidR="00087387" w:rsidRPr="008A7AD0">
        <w:rPr>
          <w:rFonts w:ascii="Arial" w:hAnsi="Arial" w:cs="Arial"/>
          <w:sz w:val="28"/>
          <w:szCs w:val="28"/>
        </w:rPr>
        <w:t>moon_flutter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Versión</w:t>
      </w:r>
      <w:proofErr w:type="spellEnd"/>
      <w:r w:rsidRPr="008A7AD0">
        <w:rPr>
          <w:rFonts w:ascii="Arial" w:hAnsi="Arial" w:cs="Arial"/>
          <w:sz w:val="28"/>
          <w:szCs w:val="28"/>
        </w:rPr>
        <w:t>: 1.0</w:t>
      </w:r>
      <w:r w:rsidRPr="008A7AD0">
        <w:rPr>
          <w:rFonts w:ascii="Arial" w:hAnsi="Arial" w:cs="Arial"/>
          <w:sz w:val="28"/>
          <w:szCs w:val="28"/>
        </w:rPr>
        <w:br/>
        <w:t xml:space="preserve">Tipo de </w:t>
      </w:r>
      <w:proofErr w:type="spellStart"/>
      <w:r w:rsidRPr="008A7AD0">
        <w:rPr>
          <w:rFonts w:ascii="Arial" w:hAnsi="Arial" w:cs="Arial"/>
          <w:sz w:val="28"/>
          <w:szCs w:val="28"/>
        </w:rPr>
        <w:t>aplicación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A7AD0">
        <w:rPr>
          <w:rFonts w:ascii="Arial" w:hAnsi="Arial" w:cs="Arial"/>
          <w:sz w:val="28"/>
          <w:szCs w:val="28"/>
        </w:rPr>
        <w:t>Aplicación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móvil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Android (APK)</w:t>
      </w:r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Tecnología</w:t>
      </w:r>
      <w:proofErr w:type="spellEnd"/>
      <w:r w:rsidRPr="008A7AD0">
        <w:rPr>
          <w:rFonts w:ascii="Arial" w:hAnsi="Arial" w:cs="Arial"/>
          <w:sz w:val="28"/>
          <w:szCs w:val="28"/>
        </w:rPr>
        <w:t>: Flutter</w:t>
      </w:r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Fecha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A7AD0">
        <w:rPr>
          <w:rFonts w:ascii="Arial" w:hAnsi="Arial" w:cs="Arial"/>
          <w:sz w:val="28"/>
          <w:szCs w:val="28"/>
        </w:rPr>
        <w:t>instalación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r w:rsidR="00B43D74" w:rsidRPr="008A7AD0">
        <w:rPr>
          <w:rFonts w:ascii="Arial" w:hAnsi="Arial" w:cs="Arial"/>
          <w:sz w:val="28"/>
          <w:szCs w:val="28"/>
        </w:rPr>
        <w:t>20</w:t>
      </w:r>
      <w:r w:rsidRPr="008A7AD0">
        <w:rPr>
          <w:rFonts w:ascii="Arial" w:hAnsi="Arial" w:cs="Arial"/>
          <w:sz w:val="28"/>
          <w:szCs w:val="28"/>
        </w:rPr>
        <w:t xml:space="preserve">/ </w:t>
      </w:r>
      <w:r w:rsidR="00087387" w:rsidRPr="008A7AD0">
        <w:rPr>
          <w:rFonts w:ascii="Arial" w:hAnsi="Arial" w:cs="Arial"/>
          <w:sz w:val="28"/>
          <w:szCs w:val="28"/>
        </w:rPr>
        <w:t>03</w:t>
      </w:r>
      <w:r w:rsidRPr="008A7AD0">
        <w:rPr>
          <w:rFonts w:ascii="Arial" w:hAnsi="Arial" w:cs="Arial"/>
          <w:sz w:val="28"/>
          <w:szCs w:val="28"/>
        </w:rPr>
        <w:t xml:space="preserve"> / 2026</w:t>
      </w:r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Responsable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r w:rsidR="00CF6B15" w:rsidRPr="008A7AD0">
        <w:rPr>
          <w:rFonts w:ascii="Arial" w:hAnsi="Arial" w:cs="Arial"/>
          <w:sz w:val="28"/>
          <w:szCs w:val="28"/>
        </w:rPr>
        <w:t xml:space="preserve">Equipo </w:t>
      </w:r>
      <w:proofErr w:type="spellStart"/>
      <w:r w:rsidR="00CF6B15" w:rsidRPr="008A7AD0">
        <w:rPr>
          <w:rFonts w:ascii="Arial" w:hAnsi="Arial" w:cs="Arial"/>
          <w:sz w:val="28"/>
          <w:szCs w:val="28"/>
        </w:rPr>
        <w:t>moondjeans</w:t>
      </w:r>
      <w:proofErr w:type="spellEnd"/>
    </w:p>
    <w:p w14:paraId="0E2AF9DE" w14:textId="77777777" w:rsidR="00CF6B15" w:rsidRPr="008A7AD0" w:rsidRDefault="00CF6B15" w:rsidP="008A7AD0">
      <w:pPr>
        <w:rPr>
          <w:rFonts w:ascii="Arial" w:hAnsi="Arial" w:cs="Arial"/>
          <w:sz w:val="28"/>
          <w:szCs w:val="28"/>
        </w:rPr>
      </w:pPr>
    </w:p>
    <w:p w14:paraId="4130C1DA" w14:textId="1932BE84" w:rsidR="00F664F2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2. </w:t>
      </w:r>
      <w:proofErr w:type="spellStart"/>
      <w:r w:rsidRPr="008A7AD0">
        <w:rPr>
          <w:rStyle w:val="Ttulo1Car"/>
          <w:rFonts w:ascii="Arial" w:hAnsi="Arial" w:cs="Arial"/>
        </w:rPr>
        <w:t>Objetivo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Instalar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la </w:t>
      </w:r>
      <w:proofErr w:type="spellStart"/>
      <w:r w:rsidRPr="008A7AD0">
        <w:rPr>
          <w:rFonts w:ascii="Arial" w:hAnsi="Arial" w:cs="Arial"/>
          <w:sz w:val="28"/>
          <w:szCs w:val="28"/>
        </w:rPr>
        <w:t>aplicación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móvil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MOON</w:t>
      </w:r>
      <w:r w:rsidR="00CF6B15" w:rsidRPr="008A7AD0">
        <w:rPr>
          <w:rFonts w:ascii="Arial" w:hAnsi="Arial" w:cs="Arial"/>
          <w:sz w:val="28"/>
          <w:szCs w:val="28"/>
        </w:rPr>
        <w:t>JEANS</w:t>
      </w:r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en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dispositivos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Android para permitir la administración de inventario mediante módulos de </w:t>
      </w:r>
      <w:proofErr w:type="spellStart"/>
      <w:r w:rsidRPr="008A7AD0">
        <w:rPr>
          <w:rFonts w:ascii="Arial" w:hAnsi="Arial" w:cs="Arial"/>
          <w:sz w:val="28"/>
          <w:szCs w:val="28"/>
        </w:rPr>
        <w:t>compras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A7AD0">
        <w:rPr>
          <w:rFonts w:ascii="Arial" w:hAnsi="Arial" w:cs="Arial"/>
          <w:sz w:val="28"/>
          <w:szCs w:val="28"/>
        </w:rPr>
        <w:t>facturación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A7AD0">
        <w:rPr>
          <w:rFonts w:ascii="Arial" w:hAnsi="Arial" w:cs="Arial"/>
          <w:sz w:val="28"/>
          <w:szCs w:val="28"/>
        </w:rPr>
        <w:t>proveedores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A7AD0">
        <w:rPr>
          <w:rFonts w:ascii="Arial" w:hAnsi="Arial" w:cs="Arial"/>
          <w:sz w:val="28"/>
          <w:szCs w:val="28"/>
        </w:rPr>
        <w:t>reportes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A7AD0">
        <w:rPr>
          <w:rFonts w:ascii="Arial" w:hAnsi="Arial" w:cs="Arial"/>
          <w:sz w:val="28"/>
          <w:szCs w:val="28"/>
        </w:rPr>
        <w:t>cuenta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8A7AD0">
        <w:rPr>
          <w:rFonts w:ascii="Arial" w:hAnsi="Arial" w:cs="Arial"/>
          <w:sz w:val="28"/>
          <w:szCs w:val="28"/>
        </w:rPr>
        <w:t>permisos</w:t>
      </w:r>
      <w:proofErr w:type="spellEnd"/>
      <w:r w:rsidR="00CF6B15" w:rsidRPr="008A7AD0">
        <w:rPr>
          <w:rFonts w:ascii="Arial" w:hAnsi="Arial" w:cs="Arial"/>
          <w:sz w:val="28"/>
          <w:szCs w:val="28"/>
        </w:rPr>
        <w:t>.</w:t>
      </w:r>
    </w:p>
    <w:p w14:paraId="7135131E" w14:textId="77777777" w:rsidR="00CF6B15" w:rsidRPr="008A7AD0" w:rsidRDefault="00CF6B15" w:rsidP="008A7AD0">
      <w:pPr>
        <w:pStyle w:val="Ttulo1"/>
        <w:rPr>
          <w:rFonts w:ascii="Arial" w:hAnsi="Arial" w:cs="Arial"/>
        </w:rPr>
      </w:pPr>
    </w:p>
    <w:p w14:paraId="06899F6A" w14:textId="2C1B8F6C" w:rsidR="00F664F2" w:rsidRPr="008A7AD0" w:rsidRDefault="00000000" w:rsidP="008A7AD0">
      <w:pPr>
        <w:pStyle w:val="Sinespaciado"/>
        <w:spacing w:line="276" w:lineRule="auto"/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3. </w:t>
      </w:r>
      <w:proofErr w:type="spellStart"/>
      <w:r w:rsidRPr="008A7AD0">
        <w:rPr>
          <w:rStyle w:val="Ttulo1Car"/>
          <w:rFonts w:ascii="Arial" w:hAnsi="Arial" w:cs="Arial"/>
        </w:rPr>
        <w:t>Descripción</w:t>
      </w:r>
      <w:proofErr w:type="spellEnd"/>
      <w:r w:rsidRPr="008A7AD0">
        <w:rPr>
          <w:rStyle w:val="Ttulo1Car"/>
          <w:rFonts w:ascii="Arial" w:hAnsi="Arial" w:cs="Arial"/>
        </w:rPr>
        <w:t xml:space="preserve"> del Sistema</w:t>
      </w:r>
      <w:r w:rsidRPr="008A7AD0">
        <w:rPr>
          <w:rStyle w:val="Ttulo1Car"/>
          <w:rFonts w:ascii="Arial" w:hAnsi="Arial" w:cs="Arial"/>
        </w:rPr>
        <w:br/>
      </w:r>
      <w:r w:rsidRPr="008A7AD0">
        <w:rPr>
          <w:rFonts w:ascii="Arial" w:hAnsi="Arial" w:cs="Arial"/>
          <w:sz w:val="28"/>
          <w:szCs w:val="28"/>
        </w:rPr>
        <w:t xml:space="preserve">El </w:t>
      </w:r>
      <w:proofErr w:type="spellStart"/>
      <w:r w:rsidRPr="008A7AD0">
        <w:rPr>
          <w:rFonts w:ascii="Arial" w:hAnsi="Arial" w:cs="Arial"/>
          <w:sz w:val="28"/>
          <w:szCs w:val="28"/>
        </w:rPr>
        <w:t>sistema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permite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gestionar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el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inventario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A7AD0">
        <w:rPr>
          <w:rFonts w:ascii="Arial" w:hAnsi="Arial" w:cs="Arial"/>
          <w:sz w:val="28"/>
          <w:szCs w:val="28"/>
        </w:rPr>
        <w:t>una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organización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8A7AD0">
        <w:rPr>
          <w:rFonts w:ascii="Arial" w:hAnsi="Arial" w:cs="Arial"/>
          <w:sz w:val="28"/>
          <w:szCs w:val="28"/>
        </w:rPr>
        <w:t>través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A7AD0">
        <w:rPr>
          <w:rFonts w:ascii="Arial" w:hAnsi="Arial" w:cs="Arial"/>
          <w:sz w:val="28"/>
          <w:szCs w:val="28"/>
        </w:rPr>
        <w:t>diferentes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módulos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administrativos</w:t>
      </w:r>
      <w:proofErr w:type="spellEnd"/>
      <w:r w:rsidRPr="008A7AD0">
        <w:rPr>
          <w:rFonts w:ascii="Arial" w:hAnsi="Arial" w:cs="Arial"/>
          <w:sz w:val="28"/>
          <w:szCs w:val="28"/>
        </w:rPr>
        <w:t>:</w:t>
      </w:r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Inventario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Compras</w:t>
      </w:r>
      <w:proofErr w:type="spellEnd"/>
      <w:r w:rsidRPr="008A7AD0">
        <w:rPr>
          <w:rFonts w:ascii="Arial" w:hAnsi="Arial" w:cs="Arial"/>
          <w:sz w:val="28"/>
          <w:szCs w:val="28"/>
        </w:rPr>
        <w:br/>
        <w:t>- Factura</w:t>
      </w:r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Proveedores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Reportes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Cuenta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y </w:t>
      </w:r>
      <w:proofErr w:type="spellStart"/>
      <w:r w:rsidRPr="008A7AD0">
        <w:rPr>
          <w:rFonts w:ascii="Arial" w:hAnsi="Arial" w:cs="Arial"/>
          <w:sz w:val="28"/>
          <w:szCs w:val="28"/>
        </w:rPr>
        <w:t>permisos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r w:rsidRPr="008A7AD0">
        <w:rPr>
          <w:rFonts w:ascii="Arial" w:hAnsi="Arial" w:cs="Arial"/>
          <w:sz w:val="28"/>
          <w:szCs w:val="28"/>
        </w:rPr>
        <w:br/>
        <w:t xml:space="preserve">El </w:t>
      </w:r>
      <w:proofErr w:type="spellStart"/>
      <w:r w:rsidRPr="008A7AD0">
        <w:rPr>
          <w:rFonts w:ascii="Arial" w:hAnsi="Arial" w:cs="Arial"/>
          <w:sz w:val="28"/>
          <w:szCs w:val="28"/>
        </w:rPr>
        <w:t>sistema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cuenta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con dos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roles:</w:t>
      </w:r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Administrador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A7AD0">
        <w:rPr>
          <w:rFonts w:ascii="Arial" w:hAnsi="Arial" w:cs="Arial"/>
          <w:sz w:val="28"/>
          <w:szCs w:val="28"/>
        </w:rPr>
        <w:t>Acceso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total y </w:t>
      </w:r>
      <w:proofErr w:type="spellStart"/>
      <w:r w:rsidRPr="008A7AD0">
        <w:rPr>
          <w:rFonts w:ascii="Arial" w:hAnsi="Arial" w:cs="Arial"/>
          <w:sz w:val="28"/>
          <w:szCs w:val="28"/>
        </w:rPr>
        <w:t>gestión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8A7AD0">
        <w:rPr>
          <w:rFonts w:ascii="Arial" w:hAnsi="Arial" w:cs="Arial"/>
          <w:sz w:val="28"/>
          <w:szCs w:val="28"/>
        </w:rPr>
        <w:t>permisos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r w:rsidRPr="008A7AD0">
        <w:rPr>
          <w:rFonts w:ascii="Arial" w:hAnsi="Arial" w:cs="Arial"/>
          <w:sz w:val="28"/>
          <w:szCs w:val="28"/>
        </w:rPr>
        <w:lastRenderedPageBreak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Usuario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8A7AD0">
        <w:rPr>
          <w:rFonts w:ascii="Arial" w:hAnsi="Arial" w:cs="Arial"/>
          <w:sz w:val="28"/>
          <w:szCs w:val="28"/>
        </w:rPr>
        <w:t>Acceso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limitado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8A7AD0">
        <w:rPr>
          <w:rFonts w:ascii="Arial" w:hAnsi="Arial" w:cs="Arial"/>
          <w:sz w:val="28"/>
          <w:szCs w:val="28"/>
        </w:rPr>
        <w:t>módulos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asignados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r w:rsidRPr="008A7AD0">
        <w:rPr>
          <w:rFonts w:ascii="Arial" w:hAnsi="Arial" w:cs="Arial"/>
          <w:sz w:val="28"/>
          <w:szCs w:val="28"/>
        </w:rPr>
        <w:br/>
        <w:t xml:space="preserve">El </w:t>
      </w:r>
      <w:proofErr w:type="spellStart"/>
      <w:r w:rsidRPr="008A7AD0">
        <w:rPr>
          <w:rFonts w:ascii="Arial" w:hAnsi="Arial" w:cs="Arial"/>
          <w:sz w:val="28"/>
          <w:szCs w:val="28"/>
        </w:rPr>
        <w:t>acceso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8A7AD0">
        <w:rPr>
          <w:rFonts w:ascii="Arial" w:hAnsi="Arial" w:cs="Arial"/>
          <w:sz w:val="28"/>
          <w:szCs w:val="28"/>
        </w:rPr>
        <w:t>realiza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mediante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autenticación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con </w:t>
      </w:r>
      <w:proofErr w:type="spellStart"/>
      <w:r w:rsidRPr="008A7AD0">
        <w:rPr>
          <w:rFonts w:ascii="Arial" w:hAnsi="Arial" w:cs="Arial"/>
          <w:sz w:val="28"/>
          <w:szCs w:val="28"/>
        </w:rPr>
        <w:t>usuario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8A7AD0">
        <w:rPr>
          <w:rFonts w:ascii="Arial" w:hAnsi="Arial" w:cs="Arial"/>
          <w:sz w:val="28"/>
          <w:szCs w:val="28"/>
        </w:rPr>
        <w:t>contraseña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y clave secreta para </w:t>
      </w:r>
      <w:proofErr w:type="spellStart"/>
      <w:r w:rsidRPr="008A7AD0">
        <w:rPr>
          <w:rFonts w:ascii="Arial" w:hAnsi="Arial" w:cs="Arial"/>
          <w:sz w:val="28"/>
          <w:szCs w:val="28"/>
        </w:rPr>
        <w:t>funciones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administrativas</w:t>
      </w:r>
      <w:proofErr w:type="spellEnd"/>
      <w:r w:rsidRPr="008A7AD0">
        <w:rPr>
          <w:rFonts w:ascii="Arial" w:hAnsi="Arial" w:cs="Arial"/>
          <w:sz w:val="28"/>
          <w:szCs w:val="28"/>
        </w:rPr>
        <w:t>.</w:t>
      </w:r>
    </w:p>
    <w:p w14:paraId="4982A80C" w14:textId="77777777" w:rsidR="00CF6B15" w:rsidRPr="008A7AD0" w:rsidRDefault="00CF6B15" w:rsidP="008A7AD0">
      <w:pPr>
        <w:pStyle w:val="Sinespaciado"/>
        <w:spacing w:line="276" w:lineRule="auto"/>
        <w:rPr>
          <w:rFonts w:ascii="Arial" w:hAnsi="Arial" w:cs="Arial"/>
          <w:sz w:val="28"/>
          <w:szCs w:val="28"/>
        </w:rPr>
      </w:pPr>
    </w:p>
    <w:p w14:paraId="20BCF6CE" w14:textId="77777777" w:rsidR="00CF6B15" w:rsidRPr="008A7AD0" w:rsidRDefault="00CF6B15" w:rsidP="008A7AD0">
      <w:pPr>
        <w:pStyle w:val="Sinespaciado"/>
        <w:spacing w:line="276" w:lineRule="auto"/>
        <w:rPr>
          <w:rFonts w:ascii="Arial" w:hAnsi="Arial" w:cs="Arial"/>
          <w:sz w:val="28"/>
          <w:szCs w:val="28"/>
        </w:rPr>
      </w:pPr>
    </w:p>
    <w:p w14:paraId="3628C9F8" w14:textId="77777777" w:rsidR="00CF6B15" w:rsidRPr="008A7AD0" w:rsidRDefault="00CF6B15" w:rsidP="008A7AD0">
      <w:pPr>
        <w:pStyle w:val="Sinespaciado"/>
        <w:spacing w:line="276" w:lineRule="auto"/>
        <w:rPr>
          <w:rFonts w:ascii="Arial" w:hAnsi="Arial" w:cs="Arial"/>
          <w:sz w:val="28"/>
          <w:szCs w:val="28"/>
        </w:rPr>
      </w:pPr>
    </w:p>
    <w:p w14:paraId="68B56977" w14:textId="67B19533" w:rsidR="00F664F2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4. </w:t>
      </w:r>
      <w:proofErr w:type="spellStart"/>
      <w:r w:rsidRPr="008A7AD0">
        <w:rPr>
          <w:rStyle w:val="Ttulo1Car"/>
          <w:rFonts w:ascii="Arial" w:hAnsi="Arial" w:cs="Arial"/>
        </w:rPr>
        <w:t>Requisitos</w:t>
      </w:r>
      <w:proofErr w:type="spellEnd"/>
      <w:r w:rsidRPr="008A7AD0">
        <w:rPr>
          <w:rStyle w:val="Ttulo1Car"/>
          <w:rFonts w:ascii="Arial" w:hAnsi="Arial" w:cs="Arial"/>
        </w:rPr>
        <w:t xml:space="preserve"> </w:t>
      </w:r>
      <w:proofErr w:type="spellStart"/>
      <w:r w:rsidRPr="008A7AD0">
        <w:rPr>
          <w:rStyle w:val="Ttulo1Car"/>
          <w:rFonts w:ascii="Arial" w:hAnsi="Arial" w:cs="Arial"/>
        </w:rPr>
        <w:t>Previos</w:t>
      </w:r>
      <w:proofErr w:type="spellEnd"/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Requisitos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del </w:t>
      </w:r>
      <w:proofErr w:type="spellStart"/>
      <w:r w:rsidRPr="008A7AD0">
        <w:rPr>
          <w:rFonts w:ascii="Arial" w:hAnsi="Arial" w:cs="Arial"/>
          <w:sz w:val="28"/>
          <w:szCs w:val="28"/>
        </w:rPr>
        <w:t>dispositivo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móvil</w:t>
      </w:r>
      <w:proofErr w:type="spellEnd"/>
      <w:r w:rsidRPr="008A7AD0">
        <w:rPr>
          <w:rFonts w:ascii="Arial" w:hAnsi="Arial" w:cs="Arial"/>
          <w:sz w:val="28"/>
          <w:szCs w:val="28"/>
        </w:rPr>
        <w:t>:</w:t>
      </w:r>
      <w:r w:rsidRPr="008A7AD0">
        <w:rPr>
          <w:rFonts w:ascii="Arial" w:hAnsi="Arial" w:cs="Arial"/>
          <w:sz w:val="28"/>
          <w:szCs w:val="28"/>
        </w:rPr>
        <w:br/>
        <w:t>- Sistema operativo: Android 8.0 o superior</w:t>
      </w:r>
      <w:r w:rsidRPr="008A7AD0">
        <w:rPr>
          <w:rFonts w:ascii="Arial" w:hAnsi="Arial" w:cs="Arial"/>
          <w:sz w:val="28"/>
          <w:szCs w:val="28"/>
        </w:rPr>
        <w:br/>
        <w:t>- Memoria RAM mínima: 2 GB</w:t>
      </w:r>
      <w:r w:rsidRPr="008A7AD0">
        <w:rPr>
          <w:rFonts w:ascii="Arial" w:hAnsi="Arial" w:cs="Arial"/>
          <w:sz w:val="28"/>
          <w:szCs w:val="28"/>
        </w:rPr>
        <w:br/>
        <w:t>- Espacio disponible: mínimo 150 MB</w:t>
      </w:r>
      <w:r w:rsidRPr="008A7AD0">
        <w:rPr>
          <w:rFonts w:ascii="Arial" w:hAnsi="Arial" w:cs="Arial"/>
          <w:sz w:val="28"/>
          <w:szCs w:val="28"/>
        </w:rPr>
        <w:br/>
        <w:t>- Pantalla táctil funcional</w:t>
      </w:r>
      <w:r w:rsidRPr="008A7AD0">
        <w:rPr>
          <w:rFonts w:ascii="Arial" w:hAnsi="Arial" w:cs="Arial"/>
          <w:sz w:val="28"/>
          <w:szCs w:val="28"/>
        </w:rPr>
        <w:br/>
      </w:r>
      <w:r w:rsidRPr="008A7AD0">
        <w:rPr>
          <w:rFonts w:ascii="Arial" w:hAnsi="Arial" w:cs="Arial"/>
          <w:sz w:val="28"/>
          <w:szCs w:val="28"/>
        </w:rPr>
        <w:br/>
        <w:t>Requisitos de conectividad:</w:t>
      </w:r>
      <w:r w:rsidRPr="008A7AD0">
        <w:rPr>
          <w:rFonts w:ascii="Arial" w:hAnsi="Arial" w:cs="Arial"/>
          <w:sz w:val="28"/>
          <w:szCs w:val="28"/>
        </w:rPr>
        <w:br/>
        <w:t xml:space="preserve">- Conexión </w:t>
      </w:r>
      <w:proofErr w:type="gramStart"/>
      <w:r w:rsidRPr="008A7AD0">
        <w:rPr>
          <w:rFonts w:ascii="Arial" w:hAnsi="Arial" w:cs="Arial"/>
          <w:sz w:val="28"/>
          <w:szCs w:val="28"/>
        </w:rPr>
        <w:t>a</w:t>
      </w:r>
      <w:proofErr w:type="gramEnd"/>
      <w:r w:rsidRPr="008A7AD0">
        <w:rPr>
          <w:rFonts w:ascii="Arial" w:hAnsi="Arial" w:cs="Arial"/>
          <w:sz w:val="28"/>
          <w:szCs w:val="28"/>
        </w:rPr>
        <w:t xml:space="preserve"> Internet para autenticación y sincronización</w:t>
      </w:r>
      <w:r w:rsidRPr="008A7AD0">
        <w:rPr>
          <w:rFonts w:ascii="Arial" w:hAnsi="Arial" w:cs="Arial"/>
          <w:sz w:val="28"/>
          <w:szCs w:val="28"/>
        </w:rPr>
        <w:br/>
        <w:t>- Red Wi</w:t>
      </w:r>
      <w:r w:rsidRPr="008A7AD0">
        <w:rPr>
          <w:rFonts w:ascii="Cambria Math" w:hAnsi="Cambria Math" w:cs="Cambria Math"/>
          <w:sz w:val="28"/>
          <w:szCs w:val="28"/>
        </w:rPr>
        <w:t>‑</w:t>
      </w:r>
      <w:r w:rsidRPr="008A7AD0">
        <w:rPr>
          <w:rFonts w:ascii="Arial" w:hAnsi="Arial" w:cs="Arial"/>
          <w:sz w:val="28"/>
          <w:szCs w:val="28"/>
        </w:rPr>
        <w:t>Fi o datos móviles</w:t>
      </w:r>
      <w:r w:rsidRPr="008A7AD0">
        <w:rPr>
          <w:rFonts w:ascii="Arial" w:hAnsi="Arial" w:cs="Arial"/>
          <w:sz w:val="28"/>
          <w:szCs w:val="28"/>
        </w:rPr>
        <w:br/>
      </w:r>
    </w:p>
    <w:p w14:paraId="129BF0C5" w14:textId="6475847E" w:rsidR="00F664F2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5. </w:t>
      </w:r>
      <w:proofErr w:type="spellStart"/>
      <w:r w:rsidRPr="008A7AD0">
        <w:rPr>
          <w:rStyle w:val="Ttulo1Car"/>
          <w:rFonts w:ascii="Arial" w:hAnsi="Arial" w:cs="Arial"/>
        </w:rPr>
        <w:t>Archivos</w:t>
      </w:r>
      <w:proofErr w:type="spellEnd"/>
      <w:r w:rsidRPr="008A7AD0">
        <w:rPr>
          <w:rStyle w:val="Ttulo1Car"/>
          <w:rFonts w:ascii="Arial" w:hAnsi="Arial" w:cs="Arial"/>
        </w:rPr>
        <w:t xml:space="preserve"> </w:t>
      </w:r>
      <w:proofErr w:type="spellStart"/>
      <w:r w:rsidRPr="008A7AD0">
        <w:rPr>
          <w:rStyle w:val="Ttulo1Car"/>
          <w:rFonts w:ascii="Arial" w:hAnsi="Arial" w:cs="Arial"/>
        </w:rPr>
        <w:t>Necesarios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Archivo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instalador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r w:rsidR="00087387" w:rsidRPr="008A7AD0">
        <w:rPr>
          <w:rFonts w:ascii="Arial" w:hAnsi="Arial" w:cs="Arial"/>
          <w:sz w:val="28"/>
          <w:szCs w:val="28"/>
        </w:rPr>
        <w:t>app-</w:t>
      </w:r>
      <w:proofErr w:type="spellStart"/>
      <w:r w:rsidR="00087387" w:rsidRPr="008A7AD0">
        <w:rPr>
          <w:rFonts w:ascii="Arial" w:hAnsi="Arial" w:cs="Arial"/>
          <w:sz w:val="28"/>
          <w:szCs w:val="28"/>
        </w:rPr>
        <w:t>release.apk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</w:t>
      </w:r>
      <w:proofErr w:type="spellStart"/>
      <w:r w:rsidRPr="008A7AD0">
        <w:rPr>
          <w:rFonts w:ascii="Arial" w:hAnsi="Arial" w:cs="Arial"/>
          <w:sz w:val="28"/>
          <w:szCs w:val="28"/>
        </w:rPr>
        <w:t>Credenciales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de acceso (usuario y contraseña)</w:t>
      </w:r>
      <w:r w:rsidRPr="008A7AD0">
        <w:rPr>
          <w:rFonts w:ascii="Arial" w:hAnsi="Arial" w:cs="Arial"/>
          <w:sz w:val="28"/>
          <w:szCs w:val="28"/>
        </w:rPr>
        <w:br/>
        <w:t xml:space="preserve">- Clave secreta para </w:t>
      </w:r>
      <w:proofErr w:type="spellStart"/>
      <w:r w:rsidRPr="008A7AD0">
        <w:rPr>
          <w:rFonts w:ascii="Arial" w:hAnsi="Arial" w:cs="Arial"/>
          <w:sz w:val="28"/>
          <w:szCs w:val="28"/>
        </w:rPr>
        <w:t>administrador</w:t>
      </w:r>
      <w:proofErr w:type="spellEnd"/>
    </w:p>
    <w:p w14:paraId="669144E9" w14:textId="77777777" w:rsidR="003A2FD6" w:rsidRPr="008A7AD0" w:rsidRDefault="003A2FD6" w:rsidP="008A7AD0">
      <w:pPr>
        <w:rPr>
          <w:rFonts w:ascii="Arial" w:hAnsi="Arial" w:cs="Arial"/>
          <w:sz w:val="28"/>
          <w:szCs w:val="28"/>
        </w:rPr>
      </w:pPr>
    </w:p>
    <w:p w14:paraId="3A6FFFC5" w14:textId="5B555AEB" w:rsid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6. </w:t>
      </w:r>
      <w:proofErr w:type="spellStart"/>
      <w:r w:rsidRPr="008A7AD0">
        <w:rPr>
          <w:rStyle w:val="Ttulo1Car"/>
          <w:rFonts w:ascii="Arial" w:hAnsi="Arial" w:cs="Arial"/>
        </w:rPr>
        <w:t>Procedimiento</w:t>
      </w:r>
      <w:proofErr w:type="spellEnd"/>
      <w:r w:rsidRPr="008A7AD0">
        <w:rPr>
          <w:rStyle w:val="Ttulo1Car"/>
          <w:rFonts w:ascii="Arial" w:hAnsi="Arial" w:cs="Arial"/>
        </w:rPr>
        <w:t xml:space="preserve"> de </w:t>
      </w:r>
      <w:proofErr w:type="spellStart"/>
      <w:r w:rsidRPr="008A7AD0">
        <w:rPr>
          <w:rStyle w:val="Ttulo1Car"/>
          <w:rFonts w:ascii="Arial" w:hAnsi="Arial" w:cs="Arial"/>
        </w:rPr>
        <w:t>Instalación</w:t>
      </w:r>
      <w:proofErr w:type="spellEnd"/>
      <w:r w:rsidRPr="008A7AD0">
        <w:rPr>
          <w:rStyle w:val="Ttulo1Car"/>
          <w:rFonts w:ascii="Arial" w:hAnsi="Arial" w:cs="Arial"/>
        </w:rPr>
        <w:br/>
      </w:r>
      <w:r w:rsidRPr="008A7AD0">
        <w:rPr>
          <w:rFonts w:ascii="Arial" w:hAnsi="Arial" w:cs="Arial"/>
          <w:sz w:val="28"/>
          <w:szCs w:val="28"/>
        </w:rPr>
        <w:t>Paso 1:</w:t>
      </w:r>
      <w:r w:rsidR="00087387" w:rsidRPr="008A7AD0">
        <w:rPr>
          <w:rFonts w:ascii="Arial" w:hAnsi="Arial" w:cs="Arial"/>
          <w:sz w:val="28"/>
          <w:szCs w:val="28"/>
        </w:rPr>
        <w:t xml:space="preserve"> Por medio de Nuestro link de git </w:t>
      </w:r>
      <w:proofErr w:type="spellStart"/>
      <w:r w:rsidR="00087387" w:rsidRPr="008A7AD0">
        <w:rPr>
          <w:rFonts w:ascii="Arial" w:hAnsi="Arial" w:cs="Arial"/>
          <w:sz w:val="28"/>
          <w:szCs w:val="28"/>
        </w:rPr>
        <w:t>podras</w:t>
      </w:r>
      <w:proofErr w:type="spellEnd"/>
      <w:r w:rsidR="00087387" w:rsidRPr="008A7AD0">
        <w:rPr>
          <w:rFonts w:ascii="Arial" w:hAnsi="Arial" w:cs="Arial"/>
          <w:sz w:val="28"/>
          <w:szCs w:val="28"/>
        </w:rPr>
        <w:t xml:space="preserve"> acceder a </w:t>
      </w:r>
      <w:proofErr w:type="spellStart"/>
      <w:r w:rsidR="00087387" w:rsidRPr="008A7AD0">
        <w:rPr>
          <w:rFonts w:ascii="Arial" w:hAnsi="Arial" w:cs="Arial"/>
          <w:sz w:val="28"/>
          <w:szCs w:val="28"/>
        </w:rPr>
        <w:t>nuestra</w:t>
      </w:r>
      <w:proofErr w:type="spellEnd"/>
      <w:r w:rsidR="00087387" w:rsidRPr="008A7AD0">
        <w:rPr>
          <w:rFonts w:ascii="Arial" w:hAnsi="Arial" w:cs="Arial"/>
          <w:sz w:val="28"/>
          <w:szCs w:val="28"/>
        </w:rPr>
        <w:t xml:space="preserve"> apk(</w:t>
      </w:r>
      <w:hyperlink r:id="rId6" w:history="1">
        <w:r w:rsidR="008A7AD0" w:rsidRPr="008A7AD0">
          <w:rPr>
            <w:rStyle w:val="Hipervnculo"/>
            <w:rFonts w:ascii="Arial" w:hAnsi="Arial" w:cs="Arial"/>
            <w:sz w:val="28"/>
            <w:szCs w:val="28"/>
          </w:rPr>
          <w:t>https://github.com/georgesebastiansanchez/APK-moon-flutter/releases/tag/v1.0.0</w:t>
        </w:r>
      </w:hyperlink>
      <w:r w:rsidR="00087387" w:rsidRPr="008A7AD0">
        <w:rPr>
          <w:rFonts w:ascii="Arial" w:hAnsi="Arial" w:cs="Arial"/>
          <w:sz w:val="28"/>
          <w:szCs w:val="28"/>
        </w:rPr>
        <w:t>)</w:t>
      </w:r>
    </w:p>
    <w:p w14:paraId="37F002CB" w14:textId="6D0FE789" w:rsidR="005A4D7E" w:rsidRPr="008A7AD0" w:rsidRDefault="005A4D7E" w:rsidP="008A7AD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O </w:t>
      </w:r>
      <w:proofErr w:type="spellStart"/>
      <w:r>
        <w:rPr>
          <w:rFonts w:ascii="Arial" w:hAnsi="Arial" w:cs="Arial"/>
          <w:sz w:val="28"/>
          <w:szCs w:val="28"/>
        </w:rPr>
        <w:t>por</w:t>
      </w:r>
      <w:proofErr w:type="spellEnd"/>
      <w:r>
        <w:rPr>
          <w:rFonts w:ascii="Arial" w:hAnsi="Arial" w:cs="Arial"/>
          <w:sz w:val="28"/>
          <w:szCs w:val="28"/>
        </w:rPr>
        <w:t xml:space="preserve"> medio de Nuestro </w:t>
      </w:r>
      <w:proofErr w:type="spellStart"/>
      <w:r>
        <w:rPr>
          <w:rFonts w:ascii="Arial" w:hAnsi="Arial" w:cs="Arial"/>
          <w:sz w:val="28"/>
          <w:szCs w:val="28"/>
        </w:rPr>
        <w:t>boton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que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aparece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en</w:t>
      </w:r>
      <w:proofErr w:type="spellEnd"/>
      <w:r>
        <w:rPr>
          <w:rFonts w:ascii="Arial" w:hAnsi="Arial" w:cs="Arial"/>
          <w:sz w:val="28"/>
          <w:szCs w:val="28"/>
        </w:rPr>
        <w:t xml:space="preserve"> la web </w:t>
      </w:r>
      <w:proofErr w:type="spellStart"/>
      <w:r>
        <w:rPr>
          <w:rFonts w:ascii="Arial" w:hAnsi="Arial" w:cs="Arial"/>
          <w:sz w:val="28"/>
          <w:szCs w:val="28"/>
        </w:rPr>
        <w:t>descargar</w:t>
      </w:r>
      <w:proofErr w:type="spellEnd"/>
      <w:r>
        <w:rPr>
          <w:rFonts w:ascii="Arial" w:hAnsi="Arial" w:cs="Arial"/>
          <w:sz w:val="28"/>
          <w:szCs w:val="28"/>
        </w:rPr>
        <w:t xml:space="preserve"> app</w:t>
      </w: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1C34E01" wp14:editId="6C947299">
            <wp:extent cx="5105400" cy="2539937"/>
            <wp:effectExtent l="0" t="0" r="0" b="0"/>
            <wp:docPr id="145842961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49" cy="2550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022213" w14:textId="77777777" w:rsidR="008A7AD0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sz w:val="28"/>
          <w:szCs w:val="28"/>
        </w:rPr>
        <w:br/>
        <w:t xml:space="preserve">Paso 2: </w:t>
      </w:r>
      <w:r w:rsidR="008A7AD0" w:rsidRPr="008A7AD0">
        <w:rPr>
          <w:rFonts w:ascii="Arial" w:hAnsi="Arial" w:cs="Arial"/>
          <w:sz w:val="28"/>
          <w:szCs w:val="28"/>
        </w:rPr>
        <w:t xml:space="preserve">le das click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en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el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nombre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nuestra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apk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que</w:t>
      </w:r>
      <w:proofErr w:type="spellEnd"/>
      <w:r w:rsidR="008A7AD0" w:rsidRPr="008A7AD0">
        <w:rPr>
          <w:rFonts w:ascii="Arial" w:hAnsi="Arial" w:cs="Arial"/>
          <w:sz w:val="28"/>
          <w:szCs w:val="28"/>
        </w:rPr>
        <w:t xml:space="preserve"> es app-</w:t>
      </w:r>
      <w:proofErr w:type="spellStart"/>
      <w:r w:rsidR="008A7AD0" w:rsidRPr="008A7AD0">
        <w:rPr>
          <w:rFonts w:ascii="Arial" w:hAnsi="Arial" w:cs="Arial"/>
          <w:sz w:val="28"/>
          <w:szCs w:val="28"/>
        </w:rPr>
        <w:t>release.apk</w:t>
      </w:r>
      <w:proofErr w:type="spellEnd"/>
    </w:p>
    <w:p w14:paraId="0832D330" w14:textId="6D264975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C4735D4" wp14:editId="58385C0D">
            <wp:extent cx="3699510" cy="2541581"/>
            <wp:effectExtent l="0" t="0" r="0" b="0"/>
            <wp:docPr id="14051957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799" cy="25534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0B21F" w14:textId="77777777" w:rsidR="008A7AD0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sz w:val="28"/>
          <w:szCs w:val="28"/>
        </w:rPr>
        <w:br/>
        <w:t xml:space="preserve">Paso 3: </w:t>
      </w:r>
      <w:proofErr w:type="spellStart"/>
      <w:r w:rsidRPr="008A7AD0">
        <w:rPr>
          <w:rFonts w:ascii="Arial" w:hAnsi="Arial" w:cs="Arial"/>
          <w:sz w:val="28"/>
          <w:szCs w:val="28"/>
        </w:rPr>
        <w:t>Abrir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el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archivo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APK y </w:t>
      </w:r>
      <w:proofErr w:type="spellStart"/>
      <w:r w:rsidRPr="008A7AD0">
        <w:rPr>
          <w:rFonts w:ascii="Arial" w:hAnsi="Arial" w:cs="Arial"/>
          <w:sz w:val="28"/>
          <w:szCs w:val="28"/>
        </w:rPr>
        <w:t>seleccionar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'</w:t>
      </w:r>
      <w:proofErr w:type="spellStart"/>
      <w:r w:rsidRPr="008A7AD0">
        <w:rPr>
          <w:rFonts w:ascii="Arial" w:hAnsi="Arial" w:cs="Arial"/>
          <w:sz w:val="28"/>
          <w:szCs w:val="28"/>
        </w:rPr>
        <w:t>Instalar</w:t>
      </w:r>
      <w:proofErr w:type="spellEnd"/>
      <w:r w:rsidRPr="008A7AD0">
        <w:rPr>
          <w:rFonts w:ascii="Arial" w:hAnsi="Arial" w:cs="Arial"/>
          <w:sz w:val="28"/>
          <w:szCs w:val="28"/>
        </w:rPr>
        <w:t>'.</w:t>
      </w:r>
    </w:p>
    <w:p w14:paraId="18A5AD6A" w14:textId="77777777" w:rsidR="008A7AD0" w:rsidRPr="008A7AD0" w:rsidRDefault="008A7AD0" w:rsidP="008A7AD0">
      <w:pPr>
        <w:rPr>
          <w:rFonts w:ascii="Arial" w:hAnsi="Arial" w:cs="Arial"/>
          <w:noProof/>
          <w:sz w:val="28"/>
          <w:szCs w:val="28"/>
        </w:rPr>
      </w:pPr>
    </w:p>
    <w:p w14:paraId="73B3C65C" w14:textId="77777777" w:rsidR="008A7AD0" w:rsidRPr="008A7AD0" w:rsidRDefault="008A7AD0" w:rsidP="008A7AD0">
      <w:pPr>
        <w:rPr>
          <w:rFonts w:ascii="Arial" w:hAnsi="Arial" w:cs="Arial"/>
          <w:noProof/>
          <w:sz w:val="28"/>
          <w:szCs w:val="28"/>
        </w:rPr>
      </w:pPr>
    </w:p>
    <w:p w14:paraId="2229ACE2" w14:textId="77777777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80C2FC9" wp14:editId="5A91275F">
            <wp:extent cx="1793368" cy="3985260"/>
            <wp:effectExtent l="0" t="0" r="0" b="0"/>
            <wp:docPr id="4632638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474" cy="4069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3BAE62" w14:textId="669DAB35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sz w:val="28"/>
          <w:szCs w:val="28"/>
        </w:rPr>
        <w:t xml:space="preserve">Paso 4: </w:t>
      </w:r>
      <w:proofErr w:type="spellStart"/>
      <w:r w:rsidRPr="008A7AD0">
        <w:rPr>
          <w:rFonts w:ascii="Arial" w:hAnsi="Arial" w:cs="Arial"/>
          <w:sz w:val="28"/>
          <w:szCs w:val="28"/>
        </w:rPr>
        <w:t>Esperar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 </w:t>
      </w:r>
      <w:proofErr w:type="spellStart"/>
      <w:r w:rsidRPr="008A7AD0">
        <w:rPr>
          <w:rFonts w:ascii="Arial" w:hAnsi="Arial" w:cs="Arial"/>
          <w:sz w:val="28"/>
          <w:szCs w:val="28"/>
        </w:rPr>
        <w:t>que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finalice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y pulsar '</w:t>
      </w:r>
      <w:proofErr w:type="spellStart"/>
      <w:r w:rsidRPr="008A7AD0">
        <w:rPr>
          <w:rFonts w:ascii="Arial" w:hAnsi="Arial" w:cs="Arial"/>
          <w:sz w:val="28"/>
          <w:szCs w:val="28"/>
        </w:rPr>
        <w:t>Abrir</w:t>
      </w:r>
      <w:proofErr w:type="spellEnd"/>
      <w:r w:rsidRPr="008A7AD0">
        <w:rPr>
          <w:rFonts w:ascii="Arial" w:hAnsi="Arial" w:cs="Arial"/>
          <w:sz w:val="28"/>
          <w:szCs w:val="28"/>
        </w:rPr>
        <w:t>'.</w:t>
      </w:r>
    </w:p>
    <w:p w14:paraId="1A119B1F" w14:textId="77777777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291D53C" wp14:editId="55E89816">
            <wp:extent cx="1805940" cy="3253740"/>
            <wp:effectExtent l="0" t="0" r="3810" b="3810"/>
            <wp:docPr id="7212101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350" cy="3285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81837" w14:textId="77777777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</w:p>
    <w:p w14:paraId="7B47458C" w14:textId="7844095C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sz w:val="28"/>
          <w:szCs w:val="28"/>
        </w:rPr>
        <w:lastRenderedPageBreak/>
        <w:t xml:space="preserve">Paso 5: luego se </w:t>
      </w:r>
      <w:proofErr w:type="spellStart"/>
      <w:r w:rsidRPr="008A7AD0">
        <w:rPr>
          <w:rFonts w:ascii="Arial" w:hAnsi="Arial" w:cs="Arial"/>
          <w:sz w:val="28"/>
          <w:szCs w:val="28"/>
        </w:rPr>
        <w:t>visualizara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nuestra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app </w:t>
      </w:r>
      <w:proofErr w:type="spellStart"/>
      <w:r w:rsidRPr="008A7AD0">
        <w:rPr>
          <w:rFonts w:ascii="Arial" w:hAnsi="Arial" w:cs="Arial"/>
          <w:sz w:val="28"/>
          <w:szCs w:val="28"/>
        </w:rPr>
        <w:t>ya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en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Nuestro </w:t>
      </w:r>
      <w:proofErr w:type="spellStart"/>
      <w:r w:rsidRPr="008A7AD0">
        <w:rPr>
          <w:rFonts w:ascii="Arial" w:hAnsi="Arial" w:cs="Arial"/>
          <w:sz w:val="28"/>
          <w:szCs w:val="28"/>
        </w:rPr>
        <w:t>dispositivo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movil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lista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para </w:t>
      </w:r>
      <w:proofErr w:type="spellStart"/>
      <w:r w:rsidRPr="008A7AD0">
        <w:rPr>
          <w:rFonts w:ascii="Arial" w:hAnsi="Arial" w:cs="Arial"/>
          <w:sz w:val="28"/>
          <w:szCs w:val="28"/>
        </w:rPr>
        <w:t>utilizar</w:t>
      </w:r>
      <w:proofErr w:type="spellEnd"/>
      <w:r w:rsidRPr="008A7AD0">
        <w:rPr>
          <w:rFonts w:ascii="Arial" w:hAnsi="Arial" w:cs="Arial"/>
          <w:sz w:val="28"/>
          <w:szCs w:val="28"/>
        </w:rPr>
        <w:t>.</w:t>
      </w:r>
    </w:p>
    <w:p w14:paraId="01ABFA61" w14:textId="318F4183" w:rsidR="008A7AD0" w:rsidRDefault="008A7AD0" w:rsidP="008A7AD0">
      <w:pPr>
        <w:rPr>
          <w:rFonts w:ascii="Arial" w:hAnsi="Arial" w:cs="Arial"/>
          <w:sz w:val="28"/>
          <w:szCs w:val="28"/>
        </w:rPr>
      </w:pPr>
      <w:r w:rsidRPr="008A7AD0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FD10C70" wp14:editId="4B242C76">
            <wp:extent cx="2599641" cy="2225040"/>
            <wp:effectExtent l="0" t="0" r="0" b="3810"/>
            <wp:docPr id="2079557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57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7164" cy="223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F446" w14:textId="4A744A1F" w:rsidR="003A2FD6" w:rsidRDefault="003A2FD6" w:rsidP="008A7AD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Paso 6: Se </w:t>
      </w:r>
      <w:proofErr w:type="spellStart"/>
      <w:r>
        <w:rPr>
          <w:rFonts w:ascii="Arial" w:hAnsi="Arial" w:cs="Arial"/>
          <w:sz w:val="28"/>
          <w:szCs w:val="28"/>
        </w:rPr>
        <w:t>visualizaria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nuestra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pagina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desde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movil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283E0D84" w14:textId="3A2380BA" w:rsidR="003A2FD6" w:rsidRDefault="003A2FD6" w:rsidP="008A7AD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22E71DE" wp14:editId="45C17311">
            <wp:extent cx="1975485" cy="4069080"/>
            <wp:effectExtent l="0" t="0" r="5715" b="7620"/>
            <wp:docPr id="13816613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640" cy="41002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51FE1F" w14:textId="723071BB" w:rsidR="003A2FD6" w:rsidRDefault="003A2FD6" w:rsidP="008A7AD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2BA03E64" wp14:editId="0ED925C7">
            <wp:extent cx="1943100" cy="3531870"/>
            <wp:effectExtent l="0" t="0" r="0" b="0"/>
            <wp:docPr id="1468684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664" cy="35547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AB77CC" w14:textId="77777777" w:rsidR="003A2FD6" w:rsidRDefault="003A2FD6" w:rsidP="008A7AD0">
      <w:pPr>
        <w:rPr>
          <w:rFonts w:ascii="Arial" w:hAnsi="Arial" w:cs="Arial"/>
          <w:sz w:val="28"/>
          <w:szCs w:val="28"/>
        </w:rPr>
      </w:pPr>
    </w:p>
    <w:p w14:paraId="57319ADD" w14:textId="6FA2A4DE" w:rsidR="003A2FD6" w:rsidRDefault="003A2FD6" w:rsidP="008A7AD0">
      <w:pPr>
        <w:rPr>
          <w:rFonts w:ascii="Arial" w:hAnsi="Arial" w:cs="Arial"/>
          <w:sz w:val="28"/>
          <w:szCs w:val="28"/>
        </w:rPr>
      </w:pPr>
    </w:p>
    <w:p w14:paraId="5CB0FAAB" w14:textId="251BDA5B" w:rsidR="003A2FD6" w:rsidRPr="008A7AD0" w:rsidRDefault="003A2FD6" w:rsidP="008A7AD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</w:p>
    <w:p w14:paraId="037076AF" w14:textId="6E65785B" w:rsidR="00F664F2" w:rsidRDefault="00F664F2" w:rsidP="008A7AD0">
      <w:pPr>
        <w:rPr>
          <w:rFonts w:ascii="Arial" w:hAnsi="Arial" w:cs="Arial"/>
          <w:sz w:val="28"/>
          <w:szCs w:val="28"/>
        </w:rPr>
      </w:pPr>
    </w:p>
    <w:p w14:paraId="1A2F4C8B" w14:textId="77777777" w:rsidR="003A2FD6" w:rsidRDefault="003A2FD6" w:rsidP="008A7AD0">
      <w:pPr>
        <w:rPr>
          <w:rFonts w:ascii="Arial" w:hAnsi="Arial" w:cs="Arial"/>
          <w:sz w:val="28"/>
          <w:szCs w:val="28"/>
        </w:rPr>
      </w:pPr>
    </w:p>
    <w:p w14:paraId="26552485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2072863C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3044F67C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76A03571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586A0CAD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67BFDD91" w14:textId="77777777" w:rsidR="005A4D7E" w:rsidRDefault="005A4D7E" w:rsidP="008A7AD0">
      <w:pPr>
        <w:rPr>
          <w:rFonts w:ascii="Arial" w:hAnsi="Arial" w:cs="Arial"/>
          <w:sz w:val="28"/>
          <w:szCs w:val="28"/>
        </w:rPr>
      </w:pPr>
    </w:p>
    <w:p w14:paraId="72B3FD0A" w14:textId="77777777" w:rsidR="005A4D7E" w:rsidRPr="008A7AD0" w:rsidRDefault="005A4D7E" w:rsidP="008A7AD0">
      <w:pPr>
        <w:rPr>
          <w:rFonts w:ascii="Arial" w:hAnsi="Arial" w:cs="Arial"/>
          <w:sz w:val="28"/>
          <w:szCs w:val="28"/>
        </w:rPr>
      </w:pPr>
    </w:p>
    <w:p w14:paraId="0C85C522" w14:textId="77777777" w:rsidR="00F664F2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lastRenderedPageBreak/>
        <w:t xml:space="preserve">7. </w:t>
      </w:r>
      <w:proofErr w:type="spellStart"/>
      <w:r w:rsidRPr="008A7AD0">
        <w:rPr>
          <w:rStyle w:val="Ttulo1Car"/>
          <w:rFonts w:ascii="Arial" w:hAnsi="Arial" w:cs="Arial"/>
        </w:rPr>
        <w:t>Verificación</w:t>
      </w:r>
      <w:proofErr w:type="spellEnd"/>
      <w:r w:rsidRPr="008A7AD0">
        <w:rPr>
          <w:rStyle w:val="Ttulo1Car"/>
          <w:rFonts w:ascii="Arial" w:hAnsi="Arial" w:cs="Arial"/>
        </w:rPr>
        <w:t xml:space="preserve"> de la </w:t>
      </w:r>
      <w:proofErr w:type="spellStart"/>
      <w:r w:rsidRPr="008A7AD0">
        <w:rPr>
          <w:rStyle w:val="Ttulo1Car"/>
          <w:rFonts w:ascii="Arial" w:hAnsi="Arial" w:cs="Arial"/>
        </w:rPr>
        <w:t>Instalación</w:t>
      </w:r>
      <w:proofErr w:type="spellEnd"/>
      <w:r w:rsidRPr="008A7AD0">
        <w:rPr>
          <w:rFonts w:ascii="Arial" w:hAnsi="Arial" w:cs="Arial"/>
          <w:sz w:val="28"/>
          <w:szCs w:val="28"/>
        </w:rPr>
        <w:br/>
        <w:t xml:space="preserve">- La </w:t>
      </w:r>
      <w:proofErr w:type="spellStart"/>
      <w:r w:rsidRPr="008A7AD0">
        <w:rPr>
          <w:rFonts w:ascii="Arial" w:hAnsi="Arial" w:cs="Arial"/>
          <w:sz w:val="28"/>
          <w:szCs w:val="28"/>
        </w:rPr>
        <w:t>aplicación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se </w:t>
      </w:r>
      <w:proofErr w:type="spellStart"/>
      <w:r w:rsidRPr="008A7AD0">
        <w:rPr>
          <w:rFonts w:ascii="Arial" w:hAnsi="Arial" w:cs="Arial"/>
          <w:sz w:val="28"/>
          <w:szCs w:val="28"/>
        </w:rPr>
        <w:t>instala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sin errores.</w:t>
      </w:r>
      <w:r w:rsidRPr="008A7AD0">
        <w:rPr>
          <w:rFonts w:ascii="Arial" w:hAnsi="Arial" w:cs="Arial"/>
          <w:sz w:val="28"/>
          <w:szCs w:val="28"/>
        </w:rPr>
        <w:br/>
        <w:t>- Se abre correctamente.</w:t>
      </w:r>
      <w:r w:rsidRPr="008A7AD0">
        <w:rPr>
          <w:rFonts w:ascii="Arial" w:hAnsi="Arial" w:cs="Arial"/>
          <w:sz w:val="28"/>
          <w:szCs w:val="28"/>
        </w:rPr>
        <w:br/>
        <w:t>- Permite iniciar sesión.</w:t>
      </w:r>
      <w:r w:rsidRPr="008A7AD0">
        <w:rPr>
          <w:rFonts w:ascii="Arial" w:hAnsi="Arial" w:cs="Arial"/>
          <w:sz w:val="28"/>
          <w:szCs w:val="28"/>
        </w:rPr>
        <w:br/>
        <w:t>- Muestra el panel administrativo.</w:t>
      </w:r>
      <w:r w:rsidRPr="008A7AD0">
        <w:rPr>
          <w:rFonts w:ascii="Arial" w:hAnsi="Arial" w:cs="Arial"/>
          <w:sz w:val="28"/>
          <w:szCs w:val="28"/>
        </w:rPr>
        <w:br/>
        <w:t xml:space="preserve">- Los </w:t>
      </w:r>
      <w:proofErr w:type="spellStart"/>
      <w:r w:rsidRPr="008A7AD0">
        <w:rPr>
          <w:rFonts w:ascii="Arial" w:hAnsi="Arial" w:cs="Arial"/>
          <w:sz w:val="28"/>
          <w:szCs w:val="28"/>
        </w:rPr>
        <w:t>módulos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funcionan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correctamente</w:t>
      </w:r>
      <w:proofErr w:type="spellEnd"/>
      <w:r w:rsidRPr="008A7AD0">
        <w:rPr>
          <w:rFonts w:ascii="Arial" w:hAnsi="Arial" w:cs="Arial"/>
          <w:sz w:val="28"/>
          <w:szCs w:val="28"/>
        </w:rPr>
        <w:t>.</w:t>
      </w:r>
    </w:p>
    <w:p w14:paraId="0373768B" w14:textId="77777777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</w:p>
    <w:p w14:paraId="6FB3E1AB" w14:textId="77777777" w:rsidR="008A7AD0" w:rsidRPr="008A7AD0" w:rsidRDefault="008A7AD0" w:rsidP="008A7AD0">
      <w:pPr>
        <w:rPr>
          <w:rFonts w:ascii="Arial" w:hAnsi="Arial" w:cs="Arial"/>
          <w:sz w:val="28"/>
          <w:szCs w:val="28"/>
        </w:rPr>
      </w:pPr>
    </w:p>
    <w:p w14:paraId="02E86D9E" w14:textId="23982FF6" w:rsidR="00F664F2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8. </w:t>
      </w:r>
      <w:proofErr w:type="spellStart"/>
      <w:r w:rsidRPr="008A7AD0">
        <w:rPr>
          <w:rStyle w:val="Ttulo1Car"/>
          <w:rFonts w:ascii="Arial" w:hAnsi="Arial" w:cs="Arial"/>
        </w:rPr>
        <w:t>Posibles</w:t>
      </w:r>
      <w:proofErr w:type="spellEnd"/>
      <w:r w:rsidRPr="008A7AD0">
        <w:rPr>
          <w:rStyle w:val="Ttulo1Car"/>
          <w:rFonts w:ascii="Arial" w:hAnsi="Arial" w:cs="Arial"/>
        </w:rPr>
        <w:t xml:space="preserve"> Problemas y Soluciones</w:t>
      </w:r>
      <w:r w:rsidRPr="008A7AD0">
        <w:rPr>
          <w:rFonts w:ascii="Arial" w:hAnsi="Arial" w:cs="Arial"/>
          <w:sz w:val="28"/>
          <w:szCs w:val="28"/>
        </w:rPr>
        <w:br/>
        <w:t xml:space="preserve">No </w:t>
      </w:r>
      <w:proofErr w:type="spellStart"/>
      <w:r w:rsidRPr="008A7AD0">
        <w:rPr>
          <w:rFonts w:ascii="Arial" w:hAnsi="Arial" w:cs="Arial"/>
          <w:sz w:val="28"/>
          <w:szCs w:val="28"/>
        </w:rPr>
        <w:t>permite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instalar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8A7AD0">
        <w:rPr>
          <w:rFonts w:ascii="Arial" w:hAnsi="Arial" w:cs="Arial"/>
          <w:sz w:val="28"/>
          <w:szCs w:val="28"/>
        </w:rPr>
        <w:t>Activar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fuentes desconocidas</w:t>
      </w:r>
      <w:r w:rsidRPr="008A7AD0">
        <w:rPr>
          <w:rFonts w:ascii="Arial" w:hAnsi="Arial" w:cs="Arial"/>
          <w:sz w:val="28"/>
          <w:szCs w:val="28"/>
        </w:rPr>
        <w:br/>
        <w:t>Falta de espacio → Liberar almacenamiento</w:t>
      </w:r>
      <w:r w:rsidRPr="008A7AD0">
        <w:rPr>
          <w:rFonts w:ascii="Arial" w:hAnsi="Arial" w:cs="Arial"/>
          <w:sz w:val="28"/>
          <w:szCs w:val="28"/>
        </w:rPr>
        <w:br/>
        <w:t>La aplicación se cierra → Reiniciar el dispositivo</w:t>
      </w:r>
      <w:r w:rsidRPr="008A7AD0">
        <w:rPr>
          <w:rFonts w:ascii="Arial" w:hAnsi="Arial" w:cs="Arial"/>
          <w:sz w:val="28"/>
          <w:szCs w:val="28"/>
        </w:rPr>
        <w:br/>
        <w:t>Error de acceso → Verificar credenciales</w:t>
      </w:r>
      <w:r w:rsidRPr="008A7AD0">
        <w:rPr>
          <w:rFonts w:ascii="Arial" w:hAnsi="Arial" w:cs="Arial"/>
          <w:sz w:val="28"/>
          <w:szCs w:val="28"/>
        </w:rPr>
        <w:br/>
        <w:t xml:space="preserve">No carga </w:t>
      </w:r>
      <w:proofErr w:type="spellStart"/>
      <w:r w:rsidRPr="008A7AD0">
        <w:rPr>
          <w:rFonts w:ascii="Arial" w:hAnsi="Arial" w:cs="Arial"/>
          <w:sz w:val="28"/>
          <w:szCs w:val="28"/>
        </w:rPr>
        <w:t>información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8A7AD0">
        <w:rPr>
          <w:rFonts w:ascii="Arial" w:hAnsi="Arial" w:cs="Arial"/>
          <w:sz w:val="28"/>
          <w:szCs w:val="28"/>
        </w:rPr>
        <w:t>Revisar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8A7AD0">
        <w:rPr>
          <w:rFonts w:ascii="Arial" w:hAnsi="Arial" w:cs="Arial"/>
          <w:sz w:val="28"/>
          <w:szCs w:val="28"/>
        </w:rPr>
        <w:t>conexión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8A7AD0">
        <w:rPr>
          <w:rFonts w:ascii="Arial" w:hAnsi="Arial" w:cs="Arial"/>
          <w:sz w:val="28"/>
          <w:szCs w:val="28"/>
        </w:rPr>
        <w:t>a</w:t>
      </w:r>
      <w:proofErr w:type="gramEnd"/>
      <w:r w:rsidRPr="008A7AD0">
        <w:rPr>
          <w:rFonts w:ascii="Arial" w:hAnsi="Arial" w:cs="Arial"/>
          <w:sz w:val="28"/>
          <w:szCs w:val="28"/>
        </w:rPr>
        <w:t xml:space="preserve"> Internet</w:t>
      </w:r>
      <w:r w:rsidR="003A2FD6">
        <w:rPr>
          <w:rFonts w:ascii="Arial" w:hAnsi="Arial" w:cs="Arial"/>
          <w:sz w:val="28"/>
          <w:szCs w:val="28"/>
        </w:rPr>
        <w:t>.</w:t>
      </w:r>
    </w:p>
    <w:p w14:paraId="3AA0CEE2" w14:textId="77777777" w:rsidR="003A2FD6" w:rsidRDefault="003A2FD6" w:rsidP="008A7AD0">
      <w:pPr>
        <w:rPr>
          <w:rFonts w:ascii="Arial" w:hAnsi="Arial" w:cs="Arial"/>
          <w:sz w:val="28"/>
          <w:szCs w:val="28"/>
        </w:rPr>
      </w:pPr>
    </w:p>
    <w:p w14:paraId="5E297705" w14:textId="77777777" w:rsidR="003A2FD6" w:rsidRPr="008A7AD0" w:rsidRDefault="003A2FD6" w:rsidP="008A7AD0">
      <w:pPr>
        <w:rPr>
          <w:rFonts w:ascii="Arial" w:hAnsi="Arial" w:cs="Arial"/>
          <w:sz w:val="28"/>
          <w:szCs w:val="28"/>
        </w:rPr>
      </w:pPr>
    </w:p>
    <w:p w14:paraId="29C1E5B8" w14:textId="5E93FE1F" w:rsidR="00F664F2" w:rsidRPr="008A7AD0" w:rsidRDefault="00000000" w:rsidP="008A7AD0">
      <w:pPr>
        <w:rPr>
          <w:rFonts w:ascii="Arial" w:hAnsi="Arial" w:cs="Arial"/>
          <w:sz w:val="28"/>
          <w:szCs w:val="28"/>
        </w:rPr>
      </w:pPr>
      <w:r w:rsidRPr="008A7AD0">
        <w:rPr>
          <w:rStyle w:val="Ttulo1Car"/>
          <w:rFonts w:ascii="Arial" w:hAnsi="Arial" w:cs="Arial"/>
        </w:rPr>
        <w:t xml:space="preserve">9. </w:t>
      </w:r>
      <w:proofErr w:type="spellStart"/>
      <w:r w:rsidRPr="008A7AD0">
        <w:rPr>
          <w:rStyle w:val="Ttulo1Car"/>
          <w:rFonts w:ascii="Arial" w:hAnsi="Arial" w:cs="Arial"/>
        </w:rPr>
        <w:t>Soporte</w:t>
      </w:r>
      <w:proofErr w:type="spellEnd"/>
      <w:r w:rsidRPr="008A7AD0">
        <w:rPr>
          <w:rStyle w:val="Ttulo1Car"/>
          <w:rFonts w:ascii="Arial" w:hAnsi="Arial" w:cs="Arial"/>
        </w:rPr>
        <w:t xml:space="preserve"> Técnico</w:t>
      </w:r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Responsable</w:t>
      </w:r>
      <w:proofErr w:type="spellEnd"/>
      <w:r w:rsidRPr="008A7AD0">
        <w:rPr>
          <w:rFonts w:ascii="Arial" w:hAnsi="Arial" w:cs="Arial"/>
          <w:sz w:val="28"/>
          <w:szCs w:val="28"/>
        </w:rPr>
        <w:t>:</w:t>
      </w:r>
      <w:r w:rsidR="00087387" w:rsidRPr="008A7AD0">
        <w:rPr>
          <w:rFonts w:ascii="Arial" w:hAnsi="Arial" w:cs="Arial"/>
          <w:sz w:val="28"/>
          <w:szCs w:val="28"/>
        </w:rPr>
        <w:t xml:space="preserve"> Equipo MOON</w:t>
      </w:r>
      <w:r w:rsidRPr="008A7AD0">
        <w:rPr>
          <w:rFonts w:ascii="Arial" w:hAnsi="Arial" w:cs="Arial"/>
          <w:sz w:val="28"/>
          <w:szCs w:val="28"/>
        </w:rPr>
        <w:br/>
        <w:t xml:space="preserve">Correo </w:t>
      </w:r>
      <w:proofErr w:type="spellStart"/>
      <w:r w:rsidRPr="008A7AD0">
        <w:rPr>
          <w:rFonts w:ascii="Arial" w:hAnsi="Arial" w:cs="Arial"/>
          <w:sz w:val="28"/>
          <w:szCs w:val="28"/>
        </w:rPr>
        <w:t>electrónico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r w:rsidR="00087387" w:rsidRPr="008A7AD0">
        <w:rPr>
          <w:rFonts w:ascii="Arial" w:hAnsi="Arial" w:cs="Arial"/>
          <w:sz w:val="28"/>
          <w:szCs w:val="28"/>
        </w:rPr>
        <w:t>Sistemamoon@gmail.com</w:t>
      </w:r>
      <w:r w:rsidRPr="008A7AD0">
        <w:rPr>
          <w:rFonts w:ascii="Arial" w:hAnsi="Arial" w:cs="Arial"/>
          <w:sz w:val="28"/>
          <w:szCs w:val="28"/>
        </w:rPr>
        <w:br/>
      </w:r>
      <w:proofErr w:type="spellStart"/>
      <w:r w:rsidRPr="008A7AD0">
        <w:rPr>
          <w:rFonts w:ascii="Arial" w:hAnsi="Arial" w:cs="Arial"/>
          <w:sz w:val="28"/>
          <w:szCs w:val="28"/>
        </w:rPr>
        <w:t>Teléfono</w:t>
      </w:r>
      <w:proofErr w:type="spellEnd"/>
      <w:r w:rsidRPr="008A7AD0">
        <w:rPr>
          <w:rFonts w:ascii="Arial" w:hAnsi="Arial" w:cs="Arial"/>
          <w:sz w:val="28"/>
          <w:szCs w:val="28"/>
        </w:rPr>
        <w:t xml:space="preserve">: </w:t>
      </w:r>
      <w:r w:rsidR="00087387" w:rsidRPr="008A7AD0">
        <w:rPr>
          <w:rFonts w:ascii="Arial" w:hAnsi="Arial" w:cs="Arial"/>
          <w:sz w:val="28"/>
          <w:szCs w:val="28"/>
        </w:rPr>
        <w:t>3008550817</w:t>
      </w:r>
    </w:p>
    <w:p w14:paraId="0E969AD7" w14:textId="3FB09B4E" w:rsidR="00F664F2" w:rsidRPr="008A7AD0" w:rsidRDefault="00F664F2">
      <w:pPr>
        <w:rPr>
          <w:rFonts w:ascii="Arial" w:hAnsi="Arial" w:cs="Arial"/>
          <w:sz w:val="28"/>
          <w:szCs w:val="28"/>
        </w:rPr>
      </w:pPr>
    </w:p>
    <w:sectPr w:rsidR="00F664F2" w:rsidRPr="008A7A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574352">
    <w:abstractNumId w:val="8"/>
  </w:num>
  <w:num w:numId="2" w16cid:durableId="381101263">
    <w:abstractNumId w:val="6"/>
  </w:num>
  <w:num w:numId="3" w16cid:durableId="1731686702">
    <w:abstractNumId w:val="5"/>
  </w:num>
  <w:num w:numId="4" w16cid:durableId="1095521189">
    <w:abstractNumId w:val="4"/>
  </w:num>
  <w:num w:numId="5" w16cid:durableId="1066761011">
    <w:abstractNumId w:val="7"/>
  </w:num>
  <w:num w:numId="6" w16cid:durableId="1639264035">
    <w:abstractNumId w:val="3"/>
  </w:num>
  <w:num w:numId="7" w16cid:durableId="1703239069">
    <w:abstractNumId w:val="2"/>
  </w:num>
  <w:num w:numId="8" w16cid:durableId="1463772044">
    <w:abstractNumId w:val="1"/>
  </w:num>
  <w:num w:numId="9" w16cid:durableId="1769426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387"/>
    <w:rsid w:val="0015074B"/>
    <w:rsid w:val="0029639D"/>
    <w:rsid w:val="00326F90"/>
    <w:rsid w:val="003A2FD6"/>
    <w:rsid w:val="0040526D"/>
    <w:rsid w:val="005A4D7E"/>
    <w:rsid w:val="008A7AD0"/>
    <w:rsid w:val="00AA1D8D"/>
    <w:rsid w:val="00B43D74"/>
    <w:rsid w:val="00B47730"/>
    <w:rsid w:val="00CB0664"/>
    <w:rsid w:val="00CF6B15"/>
    <w:rsid w:val="00DA0354"/>
    <w:rsid w:val="00F66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0A9CD"/>
  <w14:defaultImageDpi w14:val="300"/>
  <w15:docId w15:val="{E5E4BD03-761F-4DF7-96A8-E1C7BCD1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8A7AD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7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eorgesebastiansanchez/APK-moon-flutter/releases/tag/v1.0.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424</Words>
  <Characters>2334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MOON</dc:creator>
  <cp:keywords/>
  <dc:description>generated by python-docx</dc:description>
  <cp:lastModifiedBy>Harry Ramirez</cp:lastModifiedBy>
  <cp:revision>2</cp:revision>
  <dcterms:created xsi:type="dcterms:W3CDTF">2026-03-27T05:49:00Z</dcterms:created>
  <dcterms:modified xsi:type="dcterms:W3CDTF">2026-03-27T05:49:00Z</dcterms:modified>
  <cp:category/>
</cp:coreProperties>
</file>