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5E6C" w14:textId="77777777" w:rsidR="00930310" w:rsidRDefault="00930310">
      <w:pPr>
        <w:pStyle w:val="Ttulo1"/>
        <w:jc w:val="center"/>
        <w:rPr>
          <w:lang w:val="es-419"/>
        </w:rPr>
      </w:pPr>
    </w:p>
    <w:p w14:paraId="028CF2A7" w14:textId="751E4776" w:rsidR="00DD7EB9" w:rsidRDefault="00000000">
      <w:pPr>
        <w:pStyle w:val="Ttulo1"/>
        <w:jc w:val="center"/>
        <w:rPr>
          <w:lang w:val="es-419"/>
        </w:rPr>
      </w:pPr>
      <w:r w:rsidRPr="00930310">
        <w:rPr>
          <w:lang w:val="es-419"/>
        </w:rPr>
        <w:t>MANUAL DE INSTALACIÓN Y DESPLIEGUE</w:t>
      </w:r>
    </w:p>
    <w:p w14:paraId="3E1A89E5" w14:textId="77777777" w:rsidR="00930310" w:rsidRPr="00930310" w:rsidRDefault="00930310" w:rsidP="00930310">
      <w:pPr>
        <w:rPr>
          <w:lang w:val="es-419"/>
        </w:rPr>
      </w:pPr>
    </w:p>
    <w:p w14:paraId="4330CD18" w14:textId="77777777" w:rsidR="00930310" w:rsidRDefault="00930310">
      <w:pPr>
        <w:rPr>
          <w:b/>
          <w:lang w:val="es-419"/>
        </w:rPr>
      </w:pPr>
    </w:p>
    <w:p w14:paraId="1BFF66A4" w14:textId="77777777" w:rsidR="00930310" w:rsidRDefault="00930310">
      <w:pPr>
        <w:rPr>
          <w:b/>
          <w:lang w:val="es-419"/>
        </w:rPr>
      </w:pPr>
    </w:p>
    <w:p w14:paraId="27B320D3" w14:textId="77777777" w:rsidR="00930310" w:rsidRDefault="00930310">
      <w:pPr>
        <w:rPr>
          <w:b/>
          <w:lang w:val="es-419"/>
        </w:rPr>
      </w:pPr>
    </w:p>
    <w:p w14:paraId="744594EE" w14:textId="30116DEE" w:rsidR="00DD7EB9" w:rsidRPr="00930310" w:rsidRDefault="00000000">
      <w:pPr>
        <w:rPr>
          <w:lang w:val="es-419"/>
        </w:rPr>
      </w:pPr>
      <w:r w:rsidRPr="00930310">
        <w:rPr>
          <w:b/>
          <w:lang w:val="es-419"/>
        </w:rPr>
        <w:t>Sistema Web y Móvil</w:t>
      </w:r>
    </w:p>
    <w:p w14:paraId="2C6F6B5F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 xml:space="preserve">Tecnologías: Laravel (PHP), JavaScript, </w:t>
      </w:r>
      <w:proofErr w:type="spellStart"/>
      <w:r w:rsidRPr="00930310">
        <w:rPr>
          <w:lang w:val="es-419"/>
        </w:rPr>
        <w:t>React</w:t>
      </w:r>
      <w:proofErr w:type="spellEnd"/>
      <w:r w:rsidRPr="00930310">
        <w:rPr>
          <w:lang w:val="es-419"/>
        </w:rPr>
        <w:t>, MySQL</w:t>
      </w:r>
    </w:p>
    <w:p w14:paraId="4976DE1F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Versión: 1.0</w:t>
      </w:r>
    </w:p>
    <w:p w14:paraId="70343775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Fecha de Elaboración: 03/03/2026</w:t>
      </w:r>
    </w:p>
    <w:p w14:paraId="1E40686F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Infraestructura: Servidor en la Nube</w:t>
      </w:r>
    </w:p>
    <w:p w14:paraId="27F33794" w14:textId="77777777" w:rsidR="00DD7EB9" w:rsidRDefault="00000000">
      <w:pPr>
        <w:rPr>
          <w:lang w:val="es-419"/>
        </w:rPr>
      </w:pPr>
      <w:r w:rsidRPr="00930310">
        <w:rPr>
          <w:lang w:val="es-419"/>
        </w:rPr>
        <w:t>Documento Académico - Uso Universitario</w:t>
      </w:r>
    </w:p>
    <w:p w14:paraId="250D171C" w14:textId="77777777" w:rsidR="00930310" w:rsidRDefault="00930310">
      <w:pPr>
        <w:rPr>
          <w:lang w:val="es-419"/>
        </w:rPr>
      </w:pPr>
    </w:p>
    <w:p w14:paraId="6062E59E" w14:textId="77777777" w:rsidR="00930310" w:rsidRDefault="00930310">
      <w:pPr>
        <w:rPr>
          <w:lang w:val="es-419"/>
        </w:rPr>
      </w:pPr>
    </w:p>
    <w:p w14:paraId="6FEDBB64" w14:textId="77777777" w:rsidR="00930310" w:rsidRDefault="00930310">
      <w:pPr>
        <w:rPr>
          <w:lang w:val="es-419"/>
        </w:rPr>
      </w:pPr>
    </w:p>
    <w:p w14:paraId="04E6581B" w14:textId="78DC9469" w:rsidR="00930310" w:rsidRDefault="00930310">
      <w:pPr>
        <w:rPr>
          <w:lang w:val="es-419"/>
        </w:rPr>
      </w:pPr>
      <w:proofErr w:type="spellStart"/>
      <w:r>
        <w:rPr>
          <w:lang w:val="es-419"/>
        </w:rPr>
        <w:t>Joge</w:t>
      </w:r>
      <w:proofErr w:type="spellEnd"/>
      <w:r>
        <w:rPr>
          <w:lang w:val="es-419"/>
        </w:rPr>
        <w:t xml:space="preserve"> Alejandro Bonces </w:t>
      </w:r>
      <w:proofErr w:type="spellStart"/>
      <w:r>
        <w:rPr>
          <w:lang w:val="es-419"/>
        </w:rPr>
        <w:t>Gutierrez</w:t>
      </w:r>
      <w:proofErr w:type="spellEnd"/>
    </w:p>
    <w:p w14:paraId="57F0AA33" w14:textId="77777777" w:rsidR="00930310" w:rsidRDefault="00930310">
      <w:pPr>
        <w:rPr>
          <w:lang w:val="es-419"/>
        </w:rPr>
      </w:pPr>
      <w:r>
        <w:rPr>
          <w:lang w:val="es-419"/>
        </w:rPr>
        <w:t xml:space="preserve">George </w:t>
      </w:r>
      <w:proofErr w:type="spellStart"/>
      <w:r>
        <w:rPr>
          <w:lang w:val="es-419"/>
        </w:rPr>
        <w:t>Sebastian</w:t>
      </w:r>
      <w:proofErr w:type="spellEnd"/>
      <w:r>
        <w:rPr>
          <w:lang w:val="es-419"/>
        </w:rPr>
        <w:t xml:space="preserve"> Sánchez Ibarra</w:t>
      </w:r>
    </w:p>
    <w:p w14:paraId="6C1BF589" w14:textId="0173F806" w:rsidR="00930310" w:rsidRDefault="00930310">
      <w:pPr>
        <w:rPr>
          <w:lang w:val="es-419"/>
        </w:rPr>
      </w:pPr>
      <w:r>
        <w:rPr>
          <w:lang w:val="es-419"/>
        </w:rPr>
        <w:t>Nicolas Cangrejo Cardenas</w:t>
      </w:r>
    </w:p>
    <w:p w14:paraId="6173E439" w14:textId="4773183E" w:rsidR="00930310" w:rsidRPr="00930310" w:rsidRDefault="00930310">
      <w:pPr>
        <w:rPr>
          <w:lang w:val="es-419"/>
        </w:rPr>
      </w:pPr>
      <w:r>
        <w:rPr>
          <w:lang w:val="es-419"/>
        </w:rPr>
        <w:t xml:space="preserve">Justin Lindermeyer Chanci Angarita </w:t>
      </w:r>
    </w:p>
    <w:p w14:paraId="5A00BFE7" w14:textId="69CEE9E4" w:rsidR="00930310" w:rsidRDefault="00000000">
      <w:pPr>
        <w:rPr>
          <w:lang w:val="es-419"/>
        </w:rPr>
      </w:pPr>
      <w:r w:rsidRPr="00930310">
        <w:rPr>
          <w:lang w:val="es-419"/>
        </w:rPr>
        <w:br w:type="page"/>
      </w:r>
    </w:p>
    <w:p w14:paraId="5A78D831" w14:textId="77777777" w:rsidR="00930310" w:rsidRPr="00930310" w:rsidRDefault="00930310">
      <w:pPr>
        <w:rPr>
          <w:lang w:val="es-419"/>
        </w:rPr>
      </w:pPr>
    </w:p>
    <w:p w14:paraId="1C489639" w14:textId="77777777" w:rsidR="00DD7EB9" w:rsidRPr="00930310" w:rsidRDefault="00000000">
      <w:pPr>
        <w:pStyle w:val="Ttulo2"/>
        <w:rPr>
          <w:lang w:val="es-419"/>
        </w:rPr>
      </w:pPr>
      <w:r w:rsidRPr="00930310">
        <w:rPr>
          <w:lang w:val="es-419"/>
        </w:rPr>
        <w:t>1. INTRODUCCIÓN</w:t>
      </w:r>
    </w:p>
    <w:p w14:paraId="27B7BE5C" w14:textId="77777777" w:rsidR="00DD7EB9" w:rsidRPr="00930310" w:rsidRDefault="00000000">
      <w:pPr>
        <w:pStyle w:val="Ttulo3"/>
        <w:rPr>
          <w:lang w:val="es-419"/>
        </w:rPr>
      </w:pPr>
      <w:r w:rsidRPr="00930310">
        <w:rPr>
          <w:lang w:val="es-419"/>
        </w:rPr>
        <w:t>1.1 Objeto</w:t>
      </w:r>
    </w:p>
    <w:p w14:paraId="4F0E84FF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El presente documento tiene como finalidad describir de manera detallada el proceso de instalación, configuración, compilación y despliegue del sistema web y móvil desarrollado bajo una arquitectura cliente-servidor. Este manual está orientado a facilitar la implementación técnica del sistema en un entorno productivo en la nube.</w:t>
      </w:r>
    </w:p>
    <w:p w14:paraId="7B10FF9A" w14:textId="77777777" w:rsidR="00DD7EB9" w:rsidRPr="00930310" w:rsidRDefault="00000000">
      <w:pPr>
        <w:pStyle w:val="Ttulo3"/>
        <w:rPr>
          <w:lang w:val="es-419"/>
        </w:rPr>
      </w:pPr>
      <w:r w:rsidRPr="00930310">
        <w:rPr>
          <w:lang w:val="es-419"/>
        </w:rPr>
        <w:t>1.2 Alcance</w:t>
      </w:r>
    </w:p>
    <w:p w14:paraId="562AB666" w14:textId="77777777" w:rsidR="00DD7EB9" w:rsidRDefault="00000000">
      <w:pPr>
        <w:rPr>
          <w:lang w:val="es-419"/>
        </w:rPr>
      </w:pPr>
      <w:r w:rsidRPr="00930310">
        <w:rPr>
          <w:lang w:val="es-419"/>
        </w:rPr>
        <w:t>Este manual cubre los procedimientos técnicos necesarios para la preparación del entorno, instalación de dependencias, configuración del servidor, compilación del código fuente, despliegue en la nube, verificación del funcionamiento y procedimiento de reversión.</w:t>
      </w:r>
    </w:p>
    <w:p w14:paraId="0C2A0554" w14:textId="0F846A00" w:rsidR="00930310" w:rsidRPr="00930310" w:rsidRDefault="00930310">
      <w:pPr>
        <w:rPr>
          <w:lang w:val="es-419"/>
        </w:rPr>
      </w:pPr>
      <w:r w:rsidRPr="00930310">
        <w:rPr>
          <w:lang w:val="es-419"/>
        </w:rPr>
        <w:t>El objetivo final es proporcionar un sistema estable y escalable, capaz de adaptarse a las necesidades operativas de diversas escuelas de fútbol, ​​garantizando la integridad de los datos deportivos y la disponibilidad del servicio.</w:t>
      </w:r>
    </w:p>
    <w:p w14:paraId="3FA43FD8" w14:textId="77777777" w:rsidR="00DD7EB9" w:rsidRPr="00930310" w:rsidRDefault="00000000">
      <w:pPr>
        <w:pStyle w:val="Ttulo2"/>
        <w:rPr>
          <w:lang w:val="es-419"/>
        </w:rPr>
      </w:pPr>
      <w:r w:rsidRPr="00930310">
        <w:rPr>
          <w:lang w:val="es-419"/>
        </w:rPr>
        <w:t>2. DESCRIPCIÓN DEL SISTEMA</w:t>
      </w:r>
    </w:p>
    <w:p w14:paraId="1B3224AD" w14:textId="77777777" w:rsidR="00DD7EB9" w:rsidRPr="00930310" w:rsidRDefault="00000000">
      <w:pPr>
        <w:pStyle w:val="Ttulo3"/>
        <w:rPr>
          <w:lang w:val="es-419"/>
        </w:rPr>
      </w:pPr>
      <w:r w:rsidRPr="00930310">
        <w:rPr>
          <w:lang w:val="es-419"/>
        </w:rPr>
        <w:t>2.1 Antecedentes y Descripción Funcional</w:t>
      </w:r>
    </w:p>
    <w:p w14:paraId="13BF5E45" w14:textId="77777777" w:rsidR="001E61DD" w:rsidRPr="001E61DD" w:rsidRDefault="001E61DD" w:rsidP="001E61DD">
      <w:pPr>
        <w:pStyle w:val="Ttulo3"/>
        <w:rPr>
          <w:color w:val="000000" w:themeColor="text1"/>
          <w:lang w:val="es-419"/>
        </w:rPr>
      </w:pPr>
      <w:r w:rsidRPr="001E61DD">
        <w:rPr>
          <w:color w:val="000000" w:themeColor="text1"/>
          <w:lang w:val="es-419"/>
        </w:rPr>
        <w:t>El sistema fue desarrollado como una solución web y móvil orientada a la gestión y control de inventarios, cuyo propósito principal es optimizar los procesos de registro, seguimiento y administración de productos dentro de una organización.</w:t>
      </w:r>
    </w:p>
    <w:p w14:paraId="2F904B25" w14:textId="77777777" w:rsidR="001E61DD" w:rsidRPr="001E61DD" w:rsidRDefault="001E61DD" w:rsidP="001E61DD">
      <w:pPr>
        <w:pStyle w:val="Ttulo3"/>
        <w:rPr>
          <w:color w:val="000000" w:themeColor="text1"/>
          <w:lang w:val="es-419"/>
        </w:rPr>
      </w:pPr>
      <w:r w:rsidRPr="001E61DD">
        <w:rPr>
          <w:color w:val="000000" w:themeColor="text1"/>
          <w:lang w:val="es-419"/>
        </w:rPr>
        <w:t>La problemática que dio origen al desarrollo del sistema radica en el uso de métodos manuales para el control de inventario, tales como el registro en cuadernos físicos, anotaciones manuales y elaboración de facturas a mano. Estos procedimientos tradicionales generan inconsistencias en la información, pérdida de datos, errores de cálculo, duplicidad de registros y dificultad para obtener reportes actualizados en tiempo real.</w:t>
      </w:r>
    </w:p>
    <w:p w14:paraId="4D9F8842" w14:textId="77777777" w:rsidR="001E61DD" w:rsidRPr="001E61DD" w:rsidRDefault="001E61DD" w:rsidP="001E61DD">
      <w:pPr>
        <w:pStyle w:val="Ttulo3"/>
        <w:rPr>
          <w:color w:val="000000" w:themeColor="text1"/>
          <w:lang w:val="es-419"/>
        </w:rPr>
      </w:pPr>
      <w:r w:rsidRPr="001E61DD">
        <w:rPr>
          <w:color w:val="000000" w:themeColor="text1"/>
          <w:lang w:val="es-419"/>
        </w:rPr>
        <w:t>Con el fin de modernizar y automatizar estos procesos, se implementó un sistema informático que permite gestionar entradas y salidas de productos, control de stock, generación de reportes y consulta de información mediante una interfaz amigable, intuitiva y responsiva.</w:t>
      </w:r>
    </w:p>
    <w:p w14:paraId="7C3B2031" w14:textId="77777777" w:rsidR="001E61DD" w:rsidRPr="001E61DD" w:rsidRDefault="001E61DD" w:rsidP="001E61DD">
      <w:pPr>
        <w:pStyle w:val="Ttulo3"/>
        <w:rPr>
          <w:color w:val="000000" w:themeColor="text1"/>
          <w:lang w:val="es-419"/>
        </w:rPr>
      </w:pPr>
      <w:r w:rsidRPr="001E61DD">
        <w:rPr>
          <w:color w:val="000000" w:themeColor="text1"/>
          <w:lang w:val="es-419"/>
        </w:rPr>
        <w:t xml:space="preserve">El </w:t>
      </w:r>
      <w:proofErr w:type="spellStart"/>
      <w:r w:rsidRPr="001E61DD">
        <w:rPr>
          <w:color w:val="000000" w:themeColor="text1"/>
          <w:lang w:val="es-419"/>
        </w:rPr>
        <w:t>backend</w:t>
      </w:r>
      <w:proofErr w:type="spellEnd"/>
      <w:r w:rsidRPr="001E61DD">
        <w:rPr>
          <w:color w:val="000000" w:themeColor="text1"/>
          <w:lang w:val="es-419"/>
        </w:rPr>
        <w:t xml:space="preserve"> fue desarrollado utilizando el </w:t>
      </w:r>
      <w:proofErr w:type="spellStart"/>
      <w:r w:rsidRPr="001E61DD">
        <w:rPr>
          <w:color w:val="000000" w:themeColor="text1"/>
          <w:lang w:val="es-419"/>
        </w:rPr>
        <w:t>framework</w:t>
      </w:r>
      <w:proofErr w:type="spellEnd"/>
      <w:r w:rsidRPr="001E61DD">
        <w:rPr>
          <w:color w:val="000000" w:themeColor="text1"/>
          <w:lang w:val="es-419"/>
        </w:rPr>
        <w:t xml:space="preserve"> Laravel sobre PHP, mientras que el </w:t>
      </w:r>
      <w:proofErr w:type="spellStart"/>
      <w:r w:rsidRPr="001E61DD">
        <w:rPr>
          <w:color w:val="000000" w:themeColor="text1"/>
          <w:lang w:val="es-419"/>
        </w:rPr>
        <w:t>frontend</w:t>
      </w:r>
      <w:proofErr w:type="spellEnd"/>
      <w:r w:rsidRPr="001E61DD">
        <w:rPr>
          <w:color w:val="000000" w:themeColor="text1"/>
          <w:lang w:val="es-419"/>
        </w:rPr>
        <w:t xml:space="preserve"> fue implementado con </w:t>
      </w:r>
      <w:proofErr w:type="spellStart"/>
      <w:r w:rsidRPr="001E61DD">
        <w:rPr>
          <w:color w:val="000000" w:themeColor="text1"/>
          <w:lang w:val="es-419"/>
        </w:rPr>
        <w:t>React</w:t>
      </w:r>
      <w:proofErr w:type="spellEnd"/>
      <w:r w:rsidRPr="001E61DD">
        <w:rPr>
          <w:color w:val="000000" w:themeColor="text1"/>
          <w:lang w:val="es-419"/>
        </w:rPr>
        <w:t xml:space="preserve"> y JavaScript, permitiendo una experiencia dinámica tanto en entorno web como móvil. La persistencia de datos se realiza mediante el sistema gestor de base de datos MySQL, garantizando integridad, seguridad y disponibilidad de la información.</w:t>
      </w:r>
    </w:p>
    <w:p w14:paraId="71A8053B" w14:textId="77777777" w:rsidR="00DD7EB9" w:rsidRPr="00930310" w:rsidRDefault="00000000">
      <w:pPr>
        <w:pStyle w:val="Ttulo3"/>
        <w:rPr>
          <w:lang w:val="es-419"/>
        </w:rPr>
      </w:pPr>
      <w:r w:rsidRPr="00930310">
        <w:rPr>
          <w:lang w:val="es-419"/>
        </w:rPr>
        <w:t>2.2 Arquitectura del Sistema</w:t>
      </w:r>
    </w:p>
    <w:p w14:paraId="62914BE0" w14:textId="77777777" w:rsidR="001E61DD" w:rsidRDefault="00000000">
      <w:pPr>
        <w:rPr>
          <w:lang w:val="es-419"/>
        </w:rPr>
      </w:pPr>
      <w:r w:rsidRPr="00930310">
        <w:rPr>
          <w:lang w:val="es-419"/>
        </w:rPr>
        <w:t>El sistema utiliza una arquitectura de tres capas:</w:t>
      </w:r>
      <w:r w:rsidRPr="00930310">
        <w:rPr>
          <w:lang w:val="es-419"/>
        </w:rPr>
        <w:br/>
        <w:t xml:space="preserve">- Capa de Presentación: </w:t>
      </w:r>
      <w:proofErr w:type="spellStart"/>
      <w:r w:rsidRPr="00930310">
        <w:rPr>
          <w:lang w:val="es-419"/>
        </w:rPr>
        <w:t>React</w:t>
      </w:r>
      <w:proofErr w:type="spellEnd"/>
      <w:r w:rsidRPr="00930310">
        <w:rPr>
          <w:lang w:val="es-419"/>
        </w:rPr>
        <w:t xml:space="preserve"> (Web y Móvil).</w:t>
      </w:r>
    </w:p>
    <w:p w14:paraId="034ECF5C" w14:textId="77777777" w:rsidR="001E61DD" w:rsidRPr="001E61DD" w:rsidRDefault="001E61DD" w:rsidP="001E61DD">
      <w:pPr>
        <w:rPr>
          <w:color w:val="00B0F0"/>
          <w:lang w:val="es-419"/>
        </w:rPr>
      </w:pPr>
      <w:r w:rsidRPr="001E61DD">
        <w:rPr>
          <w:b/>
          <w:bCs/>
          <w:color w:val="00B0F0"/>
          <w:lang w:val="es-419"/>
        </w:rPr>
        <w:lastRenderedPageBreak/>
        <w:t>Interacción entre Módulos Internos</w:t>
      </w:r>
    </w:p>
    <w:p w14:paraId="0175B8E5" w14:textId="77777777" w:rsidR="001E61DD" w:rsidRPr="001E61DD" w:rsidRDefault="001E61DD" w:rsidP="001E61DD">
      <w:pPr>
        <w:rPr>
          <w:lang w:val="es-419"/>
        </w:rPr>
      </w:pPr>
      <w:r w:rsidRPr="001E61DD">
        <w:rPr>
          <w:lang w:val="es-419"/>
        </w:rPr>
        <w:t>Es fundamental entender la relación de dependencia entre los componentes del propio sistema:</w:t>
      </w:r>
    </w:p>
    <w:p w14:paraId="1C42CCB6" w14:textId="77777777" w:rsidR="001E61DD" w:rsidRPr="001E61DD" w:rsidRDefault="001E61DD" w:rsidP="001E61DD">
      <w:pPr>
        <w:rPr>
          <w:lang w:val="es-419"/>
        </w:rPr>
      </w:pPr>
      <w:r w:rsidRPr="001E61DD">
        <w:rPr>
          <w:b/>
          <w:bCs/>
          <w:lang w:val="es-419"/>
        </w:rPr>
        <w:t>Funcionalidades Clave:</w:t>
      </w:r>
    </w:p>
    <w:p w14:paraId="49B43056" w14:textId="77777777" w:rsidR="001E61DD" w:rsidRPr="001E61DD" w:rsidRDefault="001E61DD" w:rsidP="001E61DD">
      <w:pPr>
        <w:numPr>
          <w:ilvl w:val="0"/>
          <w:numId w:val="10"/>
        </w:numPr>
        <w:rPr>
          <w:lang w:val="es-419"/>
        </w:rPr>
      </w:pPr>
      <w:r w:rsidRPr="001E61DD">
        <w:rPr>
          <w:b/>
          <w:bCs/>
          <w:lang w:val="es-419"/>
        </w:rPr>
        <w:t xml:space="preserve">API REST (Laravel): </w:t>
      </w:r>
      <w:r w:rsidRPr="001E61DD">
        <w:rPr>
          <w:lang w:val="es-419"/>
        </w:rPr>
        <w:t>Actúa como el núcleo central. El sistema de gestión web (</w:t>
      </w:r>
      <w:proofErr w:type="spellStart"/>
      <w:r w:rsidRPr="001E61DD">
        <w:rPr>
          <w:lang w:val="es-419"/>
        </w:rPr>
        <w:t>React</w:t>
      </w:r>
      <w:proofErr w:type="spellEnd"/>
      <w:r w:rsidRPr="001E61DD">
        <w:rPr>
          <w:lang w:val="es-419"/>
        </w:rPr>
        <w:t xml:space="preserve">) y la aplicación móvil (APK </w:t>
      </w:r>
      <w:proofErr w:type="spellStart"/>
      <w:r w:rsidRPr="001E61DD">
        <w:rPr>
          <w:lang w:val="es-419"/>
        </w:rPr>
        <w:t>Flutter</w:t>
      </w:r>
      <w:proofErr w:type="spellEnd"/>
      <w:r w:rsidRPr="001E61DD">
        <w:rPr>
          <w:lang w:val="es-419"/>
        </w:rPr>
        <w:t>) dependen totalmente de este sistema para obtener y registrar información.</w:t>
      </w:r>
    </w:p>
    <w:p w14:paraId="20AF3237" w14:textId="77777777" w:rsidR="001E61DD" w:rsidRPr="001E61DD" w:rsidRDefault="001E61DD" w:rsidP="001E61DD">
      <w:pPr>
        <w:numPr>
          <w:ilvl w:val="0"/>
          <w:numId w:val="11"/>
        </w:numPr>
        <w:rPr>
          <w:lang w:val="es-419"/>
        </w:rPr>
      </w:pPr>
      <w:r w:rsidRPr="001E61DD">
        <w:rPr>
          <w:b/>
          <w:bCs/>
          <w:lang w:val="es-419"/>
        </w:rPr>
        <w:t>Sistema Operativo Android:</w:t>
      </w:r>
      <w:r w:rsidRPr="001E61DD">
        <w:rPr>
          <w:lang w:val="es-419"/>
        </w:rPr>
        <w:t xml:space="preserve"> La aplicación generada mediante el APK requiere una relación directa con los servicios del sistema operativo para gestionar la cámara (para fotos de perfil) y el almacenamiento local (caché de datos deportivos).</w:t>
      </w:r>
    </w:p>
    <w:p w14:paraId="55DDA5A3" w14:textId="50D04FC6" w:rsidR="00DD7EB9" w:rsidRDefault="00000000">
      <w:pPr>
        <w:rPr>
          <w:lang w:val="es-419"/>
        </w:rPr>
      </w:pPr>
      <w:r w:rsidRPr="00930310">
        <w:rPr>
          <w:lang w:val="es-419"/>
        </w:rPr>
        <w:br/>
        <w:t>- Capa de Lógica de Negocio: Laravel (PHP).</w:t>
      </w:r>
      <w:r w:rsidRPr="00930310">
        <w:rPr>
          <w:lang w:val="es-419"/>
        </w:rPr>
        <w:br/>
        <w:t>- Capa de Datos: MySQL.</w:t>
      </w:r>
    </w:p>
    <w:p w14:paraId="31A9E06C" w14:textId="77777777" w:rsidR="00573467" w:rsidRPr="00573467" w:rsidRDefault="00573467" w:rsidP="00573467">
      <w:pPr>
        <w:rPr>
          <w:lang w:val="es-419"/>
        </w:rPr>
      </w:pPr>
      <w:r w:rsidRPr="00573467">
        <w:rPr>
          <w:b/>
          <w:bCs/>
          <w:color w:val="00B0F0"/>
          <w:lang w:val="es-419"/>
        </w:rPr>
        <w:t>Infraestructura de Servidores</w:t>
      </w:r>
    </w:p>
    <w:p w14:paraId="239F920B" w14:textId="4C7DB274" w:rsidR="00573467" w:rsidRPr="00573467" w:rsidRDefault="00573467" w:rsidP="00573467">
      <w:pPr>
        <w:rPr>
          <w:lang w:val="es-419"/>
        </w:rPr>
      </w:pPr>
      <w:r w:rsidRPr="00573467">
        <w:rPr>
          <w:b/>
          <w:bCs/>
          <w:lang w:val="es-419"/>
        </w:rPr>
        <w:t>. Justificación de Virtualización</w:t>
      </w:r>
    </w:p>
    <w:p w14:paraId="3BB274EE" w14:textId="77777777" w:rsidR="00573467" w:rsidRPr="00573467" w:rsidRDefault="00573467" w:rsidP="00573467">
      <w:pPr>
        <w:rPr>
          <w:lang w:val="es-419"/>
        </w:rPr>
      </w:pPr>
      <w:r w:rsidRPr="00573467">
        <w:rPr>
          <w:lang w:val="es-419"/>
        </w:rPr>
        <w:t>Se utiliza una arquitectura de Computación en la Nube (Cloud Computing) para garantizar que las escuelas de fútbol puedan acceder al sistema 24/7 desde cualquier lugar, asegurando alta disponibilidad y copias de seguridad automatizadas.</w:t>
      </w:r>
    </w:p>
    <w:p w14:paraId="3F5472DA" w14:textId="77777777" w:rsidR="00573467" w:rsidRPr="00930310" w:rsidRDefault="00573467">
      <w:pPr>
        <w:rPr>
          <w:lang w:val="es-419"/>
        </w:rPr>
      </w:pPr>
    </w:p>
    <w:p w14:paraId="33284C23" w14:textId="77777777" w:rsidR="00DD7EB9" w:rsidRPr="00930310" w:rsidRDefault="00000000">
      <w:pPr>
        <w:pStyle w:val="Ttulo3"/>
        <w:rPr>
          <w:lang w:val="es-419"/>
        </w:rPr>
      </w:pPr>
      <w:r w:rsidRPr="00930310">
        <w:rPr>
          <w:lang w:val="es-419"/>
        </w:rPr>
        <w:t>2.3 Integraciones</w:t>
      </w:r>
    </w:p>
    <w:p w14:paraId="2BFDA01A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 xml:space="preserve">El sistema no presenta integración con sistemas externos o </w:t>
      </w:r>
      <w:proofErr w:type="spellStart"/>
      <w:r w:rsidRPr="00930310">
        <w:rPr>
          <w:lang w:val="es-419"/>
        </w:rPr>
        <w:t>APIs</w:t>
      </w:r>
      <w:proofErr w:type="spellEnd"/>
      <w:r w:rsidRPr="00930310">
        <w:rPr>
          <w:lang w:val="es-419"/>
        </w:rPr>
        <w:t xml:space="preserve"> de terceros.</w:t>
      </w:r>
    </w:p>
    <w:p w14:paraId="3BF3C090" w14:textId="77777777" w:rsidR="00DD7EB9" w:rsidRPr="00930310" w:rsidRDefault="00000000">
      <w:pPr>
        <w:pStyle w:val="Ttulo2"/>
        <w:rPr>
          <w:lang w:val="es-419"/>
        </w:rPr>
      </w:pPr>
      <w:r w:rsidRPr="00930310">
        <w:rPr>
          <w:lang w:val="es-419"/>
        </w:rPr>
        <w:t>3. RECURSOS HARDWARE</w:t>
      </w:r>
    </w:p>
    <w:p w14:paraId="112F3A38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Servidor en la Nube con las siguientes especificaciones mínimas:</w:t>
      </w:r>
    </w:p>
    <w:p w14:paraId="5BD92B04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 xml:space="preserve">- Procesador: 2 </w:t>
      </w:r>
      <w:proofErr w:type="spellStart"/>
      <w:r w:rsidRPr="00930310">
        <w:rPr>
          <w:lang w:val="es-419"/>
        </w:rPr>
        <w:t>vCPU</w:t>
      </w:r>
      <w:proofErr w:type="spellEnd"/>
      <w:r w:rsidRPr="00930310">
        <w:rPr>
          <w:lang w:val="es-419"/>
        </w:rPr>
        <w:t xml:space="preserve"> o superior.</w:t>
      </w:r>
    </w:p>
    <w:p w14:paraId="35542CE5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- Memoria RAM: 4 GB mínimo (recomendado 8 GB).</w:t>
      </w:r>
    </w:p>
    <w:p w14:paraId="794B0B01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- Almacenamiento: 20 GB SSD.</w:t>
      </w:r>
    </w:p>
    <w:p w14:paraId="4EF21FF2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- Conectividad estable a Internet.</w:t>
      </w:r>
    </w:p>
    <w:p w14:paraId="39C0670C" w14:textId="77777777" w:rsidR="00DD7EB9" w:rsidRPr="00930310" w:rsidRDefault="00000000">
      <w:pPr>
        <w:pStyle w:val="Ttulo2"/>
        <w:rPr>
          <w:lang w:val="es-419"/>
        </w:rPr>
      </w:pPr>
      <w:r w:rsidRPr="00930310">
        <w:rPr>
          <w:lang w:val="es-419"/>
        </w:rPr>
        <w:t>4. RECURSOS SOFTWARE</w:t>
      </w:r>
    </w:p>
    <w:p w14:paraId="253E12EC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- Sistema Operativo: Ubuntu Server 22.04 LTS (Recomendado).</w:t>
      </w:r>
    </w:p>
    <w:p w14:paraId="5968C039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 xml:space="preserve">- Servidor Web: Apache 2.4 o </w:t>
      </w:r>
      <w:proofErr w:type="spellStart"/>
      <w:r w:rsidRPr="00930310">
        <w:rPr>
          <w:lang w:val="es-419"/>
        </w:rPr>
        <w:t>Nginx</w:t>
      </w:r>
      <w:proofErr w:type="spellEnd"/>
      <w:r w:rsidRPr="00930310">
        <w:rPr>
          <w:lang w:val="es-419"/>
        </w:rPr>
        <w:t>.</w:t>
      </w:r>
    </w:p>
    <w:p w14:paraId="22A33867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- PHP 8.x con extensiones necesarias (</w:t>
      </w:r>
      <w:proofErr w:type="spellStart"/>
      <w:r w:rsidRPr="00930310">
        <w:rPr>
          <w:lang w:val="es-419"/>
        </w:rPr>
        <w:t>mbstring</w:t>
      </w:r>
      <w:proofErr w:type="spellEnd"/>
      <w:r w:rsidRPr="00930310">
        <w:rPr>
          <w:lang w:val="es-419"/>
        </w:rPr>
        <w:t xml:space="preserve">, </w:t>
      </w:r>
      <w:proofErr w:type="spellStart"/>
      <w:r w:rsidRPr="00930310">
        <w:rPr>
          <w:lang w:val="es-419"/>
        </w:rPr>
        <w:t>openssl</w:t>
      </w:r>
      <w:proofErr w:type="spellEnd"/>
      <w:r w:rsidRPr="00930310">
        <w:rPr>
          <w:lang w:val="es-419"/>
        </w:rPr>
        <w:t xml:space="preserve">, </w:t>
      </w:r>
      <w:proofErr w:type="spellStart"/>
      <w:r w:rsidRPr="00930310">
        <w:rPr>
          <w:lang w:val="es-419"/>
        </w:rPr>
        <w:t>pdo</w:t>
      </w:r>
      <w:proofErr w:type="spellEnd"/>
      <w:r w:rsidRPr="00930310">
        <w:rPr>
          <w:lang w:val="es-419"/>
        </w:rPr>
        <w:t xml:space="preserve">, </w:t>
      </w:r>
      <w:proofErr w:type="spellStart"/>
      <w:r w:rsidRPr="00930310">
        <w:rPr>
          <w:lang w:val="es-419"/>
        </w:rPr>
        <w:t>tokenizer</w:t>
      </w:r>
      <w:proofErr w:type="spellEnd"/>
      <w:r w:rsidRPr="00930310">
        <w:rPr>
          <w:lang w:val="es-419"/>
        </w:rPr>
        <w:t xml:space="preserve">, </w:t>
      </w:r>
      <w:proofErr w:type="spellStart"/>
      <w:r w:rsidRPr="00930310">
        <w:rPr>
          <w:lang w:val="es-419"/>
        </w:rPr>
        <w:t>xml</w:t>
      </w:r>
      <w:proofErr w:type="spellEnd"/>
      <w:r w:rsidRPr="00930310">
        <w:rPr>
          <w:lang w:val="es-419"/>
        </w:rPr>
        <w:t>).</w:t>
      </w:r>
    </w:p>
    <w:p w14:paraId="6AB79E42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lastRenderedPageBreak/>
        <w:t xml:space="preserve">- </w:t>
      </w:r>
      <w:proofErr w:type="spellStart"/>
      <w:r w:rsidRPr="00930310">
        <w:rPr>
          <w:lang w:val="es-419"/>
        </w:rPr>
        <w:t>Composer</w:t>
      </w:r>
      <w:proofErr w:type="spellEnd"/>
      <w:r w:rsidRPr="00930310">
        <w:rPr>
          <w:lang w:val="es-419"/>
        </w:rPr>
        <w:t xml:space="preserve"> (Gestor de dependencias PHP).</w:t>
      </w:r>
    </w:p>
    <w:p w14:paraId="213F37D3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- Node.js 18.x o superior.</w:t>
      </w:r>
    </w:p>
    <w:p w14:paraId="114D5812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- NPM 9.x o superior.</w:t>
      </w:r>
    </w:p>
    <w:p w14:paraId="5F3869C7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- MySQL 8.x.</w:t>
      </w:r>
    </w:p>
    <w:p w14:paraId="123EDCD3" w14:textId="77777777" w:rsidR="00DD7EB9" w:rsidRPr="00930310" w:rsidRDefault="00000000">
      <w:pPr>
        <w:pStyle w:val="Ttulo2"/>
        <w:rPr>
          <w:lang w:val="es-419"/>
        </w:rPr>
      </w:pPr>
      <w:r w:rsidRPr="00930310">
        <w:rPr>
          <w:lang w:val="es-419"/>
        </w:rPr>
        <w:t>5. INSTALACIÓN Y CONFIGURACIÓN DEL SOFTWARE BASE</w:t>
      </w:r>
    </w:p>
    <w:p w14:paraId="10AA42DA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1. Actualizar repositorios del sistema.</w:t>
      </w:r>
    </w:p>
    <w:p w14:paraId="6ED36183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2. Instalar Apache/</w:t>
      </w:r>
      <w:proofErr w:type="spellStart"/>
      <w:r w:rsidRPr="00930310">
        <w:rPr>
          <w:lang w:val="es-419"/>
        </w:rPr>
        <w:t>Nginx</w:t>
      </w:r>
      <w:proofErr w:type="spellEnd"/>
      <w:r w:rsidRPr="00930310">
        <w:rPr>
          <w:lang w:val="es-419"/>
        </w:rPr>
        <w:t>.</w:t>
      </w:r>
    </w:p>
    <w:p w14:paraId="3E50C0E5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3. Instalar PHP y sus extensiones.</w:t>
      </w:r>
    </w:p>
    <w:p w14:paraId="3B04F705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4. Instalar MySQL y configurar usuario y base de datos.</w:t>
      </w:r>
    </w:p>
    <w:p w14:paraId="48854EE3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 xml:space="preserve">5. Instalar </w:t>
      </w:r>
      <w:proofErr w:type="spellStart"/>
      <w:r w:rsidRPr="00930310">
        <w:rPr>
          <w:lang w:val="es-419"/>
        </w:rPr>
        <w:t>Composer</w:t>
      </w:r>
      <w:proofErr w:type="spellEnd"/>
      <w:r w:rsidRPr="00930310">
        <w:rPr>
          <w:lang w:val="es-419"/>
        </w:rPr>
        <w:t>.</w:t>
      </w:r>
    </w:p>
    <w:p w14:paraId="3D302CA9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6. Instalar Node.js y NPM.</w:t>
      </w:r>
    </w:p>
    <w:p w14:paraId="7C2E3332" w14:textId="77777777" w:rsidR="00DD7EB9" w:rsidRPr="00930310" w:rsidRDefault="00000000">
      <w:pPr>
        <w:pStyle w:val="Ttulo2"/>
        <w:rPr>
          <w:lang w:val="es-419"/>
        </w:rPr>
      </w:pPr>
      <w:r w:rsidRPr="00930310">
        <w:rPr>
          <w:lang w:val="es-419"/>
        </w:rPr>
        <w:t>6. CONFIGURACIÓN DEL SISTEMA</w:t>
      </w:r>
    </w:p>
    <w:p w14:paraId="136F0345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1. Clonar el repositorio del proyecto desde el control de versiones.</w:t>
      </w:r>
    </w:p>
    <w:p w14:paraId="24DD3C85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 xml:space="preserve">2. Configurar el </w:t>
      </w:r>
      <w:proofErr w:type="gramStart"/>
      <w:r w:rsidRPr="00930310">
        <w:rPr>
          <w:lang w:val="es-419"/>
        </w:rPr>
        <w:t>archivo .</w:t>
      </w:r>
      <w:proofErr w:type="spellStart"/>
      <w:r w:rsidRPr="00930310">
        <w:rPr>
          <w:lang w:val="es-419"/>
        </w:rPr>
        <w:t>env</w:t>
      </w:r>
      <w:proofErr w:type="spellEnd"/>
      <w:proofErr w:type="gramEnd"/>
      <w:r w:rsidRPr="00930310">
        <w:rPr>
          <w:lang w:val="es-419"/>
        </w:rPr>
        <w:t xml:space="preserve"> con las credenciales correspondientes.</w:t>
      </w:r>
    </w:p>
    <w:p w14:paraId="5667749C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 xml:space="preserve">3. Ejecutar migraciones de base de datos: </w:t>
      </w:r>
      <w:proofErr w:type="spellStart"/>
      <w:r w:rsidRPr="00930310">
        <w:rPr>
          <w:lang w:val="es-419"/>
        </w:rPr>
        <w:t>php</w:t>
      </w:r>
      <w:proofErr w:type="spellEnd"/>
      <w:r w:rsidRPr="00930310">
        <w:rPr>
          <w:lang w:val="es-419"/>
        </w:rPr>
        <w:t xml:space="preserve"> </w:t>
      </w:r>
      <w:proofErr w:type="spellStart"/>
      <w:r w:rsidRPr="00930310">
        <w:rPr>
          <w:lang w:val="es-419"/>
        </w:rPr>
        <w:t>artisan</w:t>
      </w:r>
      <w:proofErr w:type="spellEnd"/>
      <w:r w:rsidRPr="00930310">
        <w:rPr>
          <w:lang w:val="es-419"/>
        </w:rPr>
        <w:t xml:space="preserve"> </w:t>
      </w:r>
      <w:proofErr w:type="spellStart"/>
      <w:r w:rsidRPr="00930310">
        <w:rPr>
          <w:lang w:val="es-419"/>
        </w:rPr>
        <w:t>migrate</w:t>
      </w:r>
      <w:proofErr w:type="spellEnd"/>
      <w:r w:rsidRPr="00930310">
        <w:rPr>
          <w:lang w:val="es-419"/>
        </w:rPr>
        <w:t>.</w:t>
      </w:r>
    </w:p>
    <w:p w14:paraId="59F16AA6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 xml:space="preserve">4. Generar clave de aplicación: </w:t>
      </w:r>
      <w:proofErr w:type="spellStart"/>
      <w:r w:rsidRPr="00930310">
        <w:rPr>
          <w:lang w:val="es-419"/>
        </w:rPr>
        <w:t>php</w:t>
      </w:r>
      <w:proofErr w:type="spellEnd"/>
      <w:r w:rsidRPr="00930310">
        <w:rPr>
          <w:lang w:val="es-419"/>
        </w:rPr>
        <w:t xml:space="preserve"> </w:t>
      </w:r>
      <w:proofErr w:type="spellStart"/>
      <w:r w:rsidRPr="00930310">
        <w:rPr>
          <w:lang w:val="es-419"/>
        </w:rPr>
        <w:t>artisan</w:t>
      </w:r>
      <w:proofErr w:type="spellEnd"/>
      <w:r w:rsidRPr="00930310">
        <w:rPr>
          <w:lang w:val="es-419"/>
        </w:rPr>
        <w:t xml:space="preserve"> </w:t>
      </w:r>
      <w:proofErr w:type="spellStart"/>
      <w:proofErr w:type="gramStart"/>
      <w:r w:rsidRPr="00930310">
        <w:rPr>
          <w:lang w:val="es-419"/>
        </w:rPr>
        <w:t>key:generate</w:t>
      </w:r>
      <w:proofErr w:type="spellEnd"/>
      <w:proofErr w:type="gramEnd"/>
      <w:r w:rsidRPr="00930310">
        <w:rPr>
          <w:lang w:val="es-419"/>
        </w:rPr>
        <w:t>.</w:t>
      </w:r>
    </w:p>
    <w:p w14:paraId="1D954450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 xml:space="preserve">5. Instalar dependencias del </w:t>
      </w:r>
      <w:proofErr w:type="spellStart"/>
      <w:r w:rsidRPr="00930310">
        <w:rPr>
          <w:lang w:val="es-419"/>
        </w:rPr>
        <w:t>frontend</w:t>
      </w:r>
      <w:proofErr w:type="spellEnd"/>
      <w:r w:rsidRPr="00930310">
        <w:rPr>
          <w:lang w:val="es-419"/>
        </w:rPr>
        <w:t xml:space="preserve">: </w:t>
      </w:r>
      <w:proofErr w:type="spellStart"/>
      <w:r w:rsidRPr="00930310">
        <w:rPr>
          <w:lang w:val="es-419"/>
        </w:rPr>
        <w:t>npm</w:t>
      </w:r>
      <w:proofErr w:type="spellEnd"/>
      <w:r w:rsidRPr="00930310">
        <w:rPr>
          <w:lang w:val="es-419"/>
        </w:rPr>
        <w:t xml:space="preserve"> </w:t>
      </w:r>
      <w:proofErr w:type="spellStart"/>
      <w:r w:rsidRPr="00930310">
        <w:rPr>
          <w:lang w:val="es-419"/>
        </w:rPr>
        <w:t>install</w:t>
      </w:r>
      <w:proofErr w:type="spellEnd"/>
      <w:r w:rsidRPr="00930310">
        <w:rPr>
          <w:lang w:val="es-419"/>
        </w:rPr>
        <w:t>.</w:t>
      </w:r>
    </w:p>
    <w:p w14:paraId="026A7B05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6. Configurar permisos de carpetas (</w:t>
      </w:r>
      <w:proofErr w:type="spellStart"/>
      <w:r w:rsidRPr="00930310">
        <w:rPr>
          <w:lang w:val="es-419"/>
        </w:rPr>
        <w:t>storage</w:t>
      </w:r>
      <w:proofErr w:type="spellEnd"/>
      <w:r w:rsidRPr="00930310">
        <w:rPr>
          <w:lang w:val="es-419"/>
        </w:rPr>
        <w:t xml:space="preserve"> y </w:t>
      </w:r>
      <w:proofErr w:type="spellStart"/>
      <w:r w:rsidRPr="00930310">
        <w:rPr>
          <w:lang w:val="es-419"/>
        </w:rPr>
        <w:t>bootstrap</w:t>
      </w:r>
      <w:proofErr w:type="spellEnd"/>
      <w:r w:rsidRPr="00930310">
        <w:rPr>
          <w:lang w:val="es-419"/>
        </w:rPr>
        <w:t>/cache).</w:t>
      </w:r>
    </w:p>
    <w:p w14:paraId="49FE2D02" w14:textId="77777777" w:rsidR="00DD7EB9" w:rsidRPr="00930310" w:rsidRDefault="00000000">
      <w:pPr>
        <w:pStyle w:val="Ttulo2"/>
        <w:rPr>
          <w:lang w:val="es-419"/>
        </w:rPr>
      </w:pPr>
      <w:r w:rsidRPr="00930310">
        <w:rPr>
          <w:lang w:val="es-419"/>
        </w:rPr>
        <w:t>7. COMPILACIÓN DEL SISTEMA</w:t>
      </w:r>
    </w:p>
    <w:p w14:paraId="3711766D" w14:textId="77777777" w:rsidR="00DD7EB9" w:rsidRPr="00930310" w:rsidRDefault="00000000">
      <w:pPr>
        <w:rPr>
          <w:lang w:val="es-419"/>
        </w:rPr>
      </w:pPr>
      <w:proofErr w:type="spellStart"/>
      <w:r w:rsidRPr="00930310">
        <w:rPr>
          <w:lang w:val="es-419"/>
        </w:rPr>
        <w:t>Backend</w:t>
      </w:r>
      <w:proofErr w:type="spellEnd"/>
      <w:r w:rsidRPr="00930310">
        <w:rPr>
          <w:lang w:val="es-419"/>
        </w:rPr>
        <w:t>:</w:t>
      </w:r>
    </w:p>
    <w:p w14:paraId="33F91621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 xml:space="preserve">- </w:t>
      </w:r>
      <w:proofErr w:type="spellStart"/>
      <w:r w:rsidRPr="00930310">
        <w:rPr>
          <w:lang w:val="es-419"/>
        </w:rPr>
        <w:t>composer</w:t>
      </w:r>
      <w:proofErr w:type="spellEnd"/>
      <w:r w:rsidRPr="00930310">
        <w:rPr>
          <w:lang w:val="es-419"/>
        </w:rPr>
        <w:t xml:space="preserve"> </w:t>
      </w:r>
      <w:proofErr w:type="spellStart"/>
      <w:r w:rsidRPr="00930310">
        <w:rPr>
          <w:lang w:val="es-419"/>
        </w:rPr>
        <w:t>install</w:t>
      </w:r>
      <w:proofErr w:type="spellEnd"/>
      <w:r w:rsidRPr="00930310">
        <w:rPr>
          <w:lang w:val="es-419"/>
        </w:rPr>
        <w:t xml:space="preserve"> --</w:t>
      </w:r>
      <w:proofErr w:type="spellStart"/>
      <w:r w:rsidRPr="00930310">
        <w:rPr>
          <w:lang w:val="es-419"/>
        </w:rPr>
        <w:t>optimize-autoloader</w:t>
      </w:r>
      <w:proofErr w:type="spellEnd"/>
      <w:r w:rsidRPr="00930310">
        <w:rPr>
          <w:lang w:val="es-419"/>
        </w:rPr>
        <w:t xml:space="preserve"> --no-</w:t>
      </w:r>
      <w:proofErr w:type="spellStart"/>
      <w:r w:rsidRPr="00930310">
        <w:rPr>
          <w:lang w:val="es-419"/>
        </w:rPr>
        <w:t>dev</w:t>
      </w:r>
      <w:proofErr w:type="spellEnd"/>
    </w:p>
    <w:p w14:paraId="75D2C45B" w14:textId="77777777" w:rsidR="00DD7EB9" w:rsidRDefault="00000000">
      <w:r>
        <w:t xml:space="preserve">-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config:cache</w:t>
      </w:r>
      <w:proofErr w:type="spellEnd"/>
      <w:proofErr w:type="gramEnd"/>
    </w:p>
    <w:p w14:paraId="31C3C521" w14:textId="77777777" w:rsidR="00DD7EB9" w:rsidRDefault="00000000">
      <w:r>
        <w:t>- php artisan route:cache</w:t>
      </w:r>
    </w:p>
    <w:p w14:paraId="3E6E5662" w14:textId="77777777" w:rsidR="00DD7EB9" w:rsidRDefault="00000000">
      <w:r>
        <w:t>Frontend:</w:t>
      </w:r>
    </w:p>
    <w:p w14:paraId="29F4CDD0" w14:textId="77777777" w:rsidR="00DD7EB9" w:rsidRDefault="00000000">
      <w:r>
        <w:t>- npm install</w:t>
      </w:r>
    </w:p>
    <w:p w14:paraId="2F8860BB" w14:textId="77777777" w:rsidR="00DD7EB9" w:rsidRDefault="00000000">
      <w:r>
        <w:t>- npm run build</w:t>
      </w:r>
    </w:p>
    <w:p w14:paraId="1DF3BA4E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lastRenderedPageBreak/>
        <w:t>Posteriormente se procede al despliegue de los archivos compilados en el servidor configurando el Virtual Host o Server Block correspondiente.</w:t>
      </w:r>
    </w:p>
    <w:p w14:paraId="2A3F0A0B" w14:textId="77777777" w:rsidR="00DD7EB9" w:rsidRPr="00930310" w:rsidRDefault="00000000">
      <w:pPr>
        <w:pStyle w:val="Ttulo2"/>
        <w:rPr>
          <w:lang w:val="es-419"/>
        </w:rPr>
      </w:pPr>
      <w:r w:rsidRPr="00930310">
        <w:rPr>
          <w:lang w:val="es-419"/>
        </w:rPr>
        <w:t>8. VERIFICACIÓN DEL PROCESO DE INSTALACIÓN</w:t>
      </w:r>
    </w:p>
    <w:p w14:paraId="4F711B51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1. Verificar acceso mediante navegador web.</w:t>
      </w:r>
    </w:p>
    <w:p w14:paraId="4131CBAA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2. Confirmar conexión correcta a la base de datos.</w:t>
      </w:r>
    </w:p>
    <w:p w14:paraId="2E5F1F69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3. Validar funcionamiento de los módulos principales.</w:t>
      </w:r>
    </w:p>
    <w:p w14:paraId="1244D324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4. Revisar logs del sistema en caso de errores.</w:t>
      </w:r>
    </w:p>
    <w:p w14:paraId="7564D74E" w14:textId="77777777" w:rsidR="00DD7EB9" w:rsidRPr="00930310" w:rsidRDefault="00000000">
      <w:pPr>
        <w:pStyle w:val="Ttulo2"/>
        <w:rPr>
          <w:lang w:val="es-419"/>
        </w:rPr>
      </w:pPr>
      <w:r w:rsidRPr="00930310">
        <w:rPr>
          <w:lang w:val="es-419"/>
        </w:rPr>
        <w:t>9. MARCHA ATRÁS DE LA INSTALACIÓN Y CONFIGURACIÓN</w:t>
      </w:r>
    </w:p>
    <w:p w14:paraId="38A4B343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1. Restaurar copia de seguridad de la base de datos.</w:t>
      </w:r>
    </w:p>
    <w:p w14:paraId="217DE8C9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2. Reemplazar código fuente por versión estable anterior.</w:t>
      </w:r>
    </w:p>
    <w:p w14:paraId="76581985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3. Reiniciar servicios web y base de datos.</w:t>
      </w:r>
    </w:p>
    <w:p w14:paraId="2CD7ED7E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4. Validar funcionamiento correcto tras la reversión.</w:t>
      </w:r>
    </w:p>
    <w:p w14:paraId="72BEBD15" w14:textId="77777777" w:rsidR="00DD7EB9" w:rsidRPr="00930310" w:rsidRDefault="00000000">
      <w:pPr>
        <w:pStyle w:val="Ttulo2"/>
        <w:rPr>
          <w:lang w:val="es-419"/>
        </w:rPr>
      </w:pPr>
      <w:r w:rsidRPr="00930310">
        <w:rPr>
          <w:lang w:val="es-419"/>
        </w:rPr>
        <w:t>10. ANEXOS</w:t>
      </w:r>
    </w:p>
    <w:p w14:paraId="1A68C551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Anexo A: Diagrama de Arquitectura.</w:t>
      </w:r>
    </w:p>
    <w:p w14:paraId="4066837A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Anexo B: Scripts de Base de Datos.</w:t>
      </w:r>
    </w:p>
    <w:p w14:paraId="37CEAB00" w14:textId="77777777" w:rsidR="00DD7EB9" w:rsidRPr="00930310" w:rsidRDefault="00000000">
      <w:pPr>
        <w:rPr>
          <w:lang w:val="es-419"/>
        </w:rPr>
      </w:pPr>
      <w:r w:rsidRPr="00930310">
        <w:rPr>
          <w:lang w:val="es-419"/>
        </w:rPr>
        <w:t>Anexo C: Evidencias de Pruebas.</w:t>
      </w:r>
    </w:p>
    <w:sectPr w:rsidR="00DD7EB9" w:rsidRPr="009303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24C35" w14:textId="77777777" w:rsidR="00B63AB2" w:rsidRDefault="00B63AB2" w:rsidP="002D7925">
      <w:pPr>
        <w:spacing w:after="0" w:line="240" w:lineRule="auto"/>
      </w:pPr>
      <w:r>
        <w:separator/>
      </w:r>
    </w:p>
  </w:endnote>
  <w:endnote w:type="continuationSeparator" w:id="0">
    <w:p w14:paraId="64BDB42B" w14:textId="77777777" w:rsidR="00B63AB2" w:rsidRDefault="00B63AB2" w:rsidP="002D7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B4283" w14:textId="77777777" w:rsidR="00B63AB2" w:rsidRDefault="00B63AB2" w:rsidP="002D7925">
      <w:pPr>
        <w:spacing w:after="0" w:line="240" w:lineRule="auto"/>
      </w:pPr>
      <w:r>
        <w:separator/>
      </w:r>
    </w:p>
  </w:footnote>
  <w:footnote w:type="continuationSeparator" w:id="0">
    <w:p w14:paraId="611CEDD7" w14:textId="77777777" w:rsidR="00B63AB2" w:rsidRDefault="00B63AB2" w:rsidP="002D7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79328F"/>
    <w:multiLevelType w:val="multilevel"/>
    <w:tmpl w:val="A1B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316BD"/>
    <w:multiLevelType w:val="multilevel"/>
    <w:tmpl w:val="2AC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470207">
    <w:abstractNumId w:val="8"/>
  </w:num>
  <w:num w:numId="2" w16cid:durableId="36053237">
    <w:abstractNumId w:val="6"/>
  </w:num>
  <w:num w:numId="3" w16cid:durableId="641693786">
    <w:abstractNumId w:val="5"/>
  </w:num>
  <w:num w:numId="4" w16cid:durableId="809716097">
    <w:abstractNumId w:val="4"/>
  </w:num>
  <w:num w:numId="5" w16cid:durableId="843713988">
    <w:abstractNumId w:val="7"/>
  </w:num>
  <w:num w:numId="6" w16cid:durableId="396246446">
    <w:abstractNumId w:val="3"/>
  </w:num>
  <w:num w:numId="7" w16cid:durableId="207687693">
    <w:abstractNumId w:val="2"/>
  </w:num>
  <w:num w:numId="8" w16cid:durableId="2103988500">
    <w:abstractNumId w:val="1"/>
  </w:num>
  <w:num w:numId="9" w16cid:durableId="1625040848">
    <w:abstractNumId w:val="0"/>
  </w:num>
  <w:num w:numId="10" w16cid:durableId="1112625464">
    <w:abstractNumId w:val="10"/>
  </w:num>
  <w:num w:numId="11" w16cid:durableId="2113841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1DD"/>
    <w:rsid w:val="0029639D"/>
    <w:rsid w:val="002D7925"/>
    <w:rsid w:val="00326F90"/>
    <w:rsid w:val="00573467"/>
    <w:rsid w:val="00930310"/>
    <w:rsid w:val="00AA1D8D"/>
    <w:rsid w:val="00B47730"/>
    <w:rsid w:val="00B63AB2"/>
    <w:rsid w:val="00CB0664"/>
    <w:rsid w:val="00DD7EB9"/>
    <w:rsid w:val="00E86E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979F76F"/>
  <w14:defaultImageDpi w14:val="300"/>
  <w15:docId w15:val="{0A629D20-6E08-42A5-8ADC-5CF46BEA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908</Words>
  <Characters>4996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ALBEIRO RAMOS VILLAMIL</cp:lastModifiedBy>
  <cp:revision>2</cp:revision>
  <dcterms:created xsi:type="dcterms:W3CDTF">2013-12-23T23:15:00Z</dcterms:created>
  <dcterms:modified xsi:type="dcterms:W3CDTF">2026-03-03T22:28:00Z</dcterms:modified>
  <cp:category/>
</cp:coreProperties>
</file>