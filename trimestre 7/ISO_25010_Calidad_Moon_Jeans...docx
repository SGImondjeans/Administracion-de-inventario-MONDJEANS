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0B46" w14:textId="12C8F19F" w:rsidR="00DE3AE2" w:rsidRDefault="004064AC" w:rsidP="00B87F87">
      <w:pPr>
        <w:pStyle w:val="Ttulo"/>
      </w:pPr>
      <w:r>
        <w:t>INFORME DE CALIDAD DE SOFTWARE — ISO/IEC 25010</w:t>
      </w:r>
      <w:r>
        <w:br/>
        <w:t>Sistema de Inventario Moon Jeans</w:t>
      </w:r>
    </w:p>
    <w:p w14:paraId="41EA0D58" w14:textId="4B0EC5BB" w:rsidR="005604B6" w:rsidRDefault="005604B6" w:rsidP="005604B6"/>
    <w:p w14:paraId="3575CA59" w14:textId="77777777" w:rsidR="00B87F87" w:rsidRDefault="00B87F87" w:rsidP="005604B6"/>
    <w:p w14:paraId="305C83FE" w14:textId="77777777" w:rsidR="005604B6" w:rsidRPr="005604B6" w:rsidRDefault="005604B6" w:rsidP="005604B6"/>
    <w:p w14:paraId="0E276164" w14:textId="77777777" w:rsidR="005604B6" w:rsidRDefault="004064AC" w:rsidP="005604B6">
      <w:pPr>
        <w:jc w:val="center"/>
      </w:pPr>
      <w:r>
        <w:t>Proyecto: Sistema de Inventario Moon Jeans</w:t>
      </w:r>
    </w:p>
    <w:p w14:paraId="1F9F824B" w14:textId="77777777" w:rsidR="005604B6" w:rsidRDefault="005604B6" w:rsidP="005604B6">
      <w:pPr>
        <w:jc w:val="center"/>
      </w:pPr>
    </w:p>
    <w:p w14:paraId="18948BA5" w14:textId="77777777" w:rsidR="005604B6" w:rsidRDefault="005604B6" w:rsidP="005604B6">
      <w:pPr>
        <w:jc w:val="center"/>
      </w:pPr>
    </w:p>
    <w:p w14:paraId="34541D53" w14:textId="77777777" w:rsidR="005604B6" w:rsidRDefault="004064AC" w:rsidP="005604B6">
      <w:pPr>
        <w:jc w:val="center"/>
      </w:pPr>
      <w:r>
        <w:br/>
        <w:t>Tecnologías: React / Flutter / Laravel / MySQL</w:t>
      </w:r>
    </w:p>
    <w:p w14:paraId="06E8893C" w14:textId="77777777" w:rsidR="005604B6" w:rsidRDefault="005604B6" w:rsidP="005604B6">
      <w:pPr>
        <w:jc w:val="center"/>
      </w:pPr>
    </w:p>
    <w:p w14:paraId="796D5ED1" w14:textId="77777777" w:rsidR="005604B6" w:rsidRDefault="005604B6" w:rsidP="005604B6">
      <w:pPr>
        <w:jc w:val="center"/>
      </w:pPr>
    </w:p>
    <w:p w14:paraId="43EA4F30" w14:textId="77777777" w:rsidR="005604B6" w:rsidRDefault="005604B6" w:rsidP="005604B6">
      <w:pPr>
        <w:jc w:val="center"/>
      </w:pPr>
    </w:p>
    <w:p w14:paraId="2C82ED80" w14:textId="77777777" w:rsidR="005604B6" w:rsidRDefault="005604B6" w:rsidP="005604B6">
      <w:pPr>
        <w:jc w:val="center"/>
      </w:pPr>
    </w:p>
    <w:p w14:paraId="6D514B61" w14:textId="0EECC65F" w:rsidR="005604B6" w:rsidRDefault="004064AC" w:rsidP="005604B6">
      <w:pPr>
        <w:jc w:val="center"/>
      </w:pPr>
      <w:r>
        <w:br/>
        <w:t xml:space="preserve">Responsable: </w:t>
      </w:r>
      <w:r w:rsidR="005604B6">
        <w:t>Equipo MOONJEANS:</w:t>
      </w:r>
    </w:p>
    <w:p w14:paraId="222B40E3" w14:textId="77777777" w:rsidR="005604B6" w:rsidRDefault="005604B6" w:rsidP="005604B6">
      <w:pPr>
        <w:jc w:val="center"/>
      </w:pPr>
      <w:r>
        <w:t>George Sebastian Sanchez Ibarra</w:t>
      </w:r>
      <w:r>
        <w:br/>
        <w:t>Justin Chanci Angarita</w:t>
      </w:r>
      <w:r>
        <w:br/>
        <w:t>Nicolas Cangrejo Cardenas</w:t>
      </w:r>
      <w:r>
        <w:br/>
        <w:t>Jorge Alejandro Bonces</w:t>
      </w:r>
    </w:p>
    <w:p w14:paraId="70AA7AA1" w14:textId="77777777" w:rsidR="005604B6" w:rsidRDefault="005604B6" w:rsidP="005604B6">
      <w:pPr>
        <w:jc w:val="center"/>
      </w:pPr>
    </w:p>
    <w:p w14:paraId="4F3665BE" w14:textId="77777777" w:rsidR="005604B6" w:rsidRDefault="005604B6" w:rsidP="005604B6">
      <w:pPr>
        <w:jc w:val="center"/>
      </w:pPr>
    </w:p>
    <w:p w14:paraId="4F97B2FC" w14:textId="77777777" w:rsidR="005604B6" w:rsidRDefault="005604B6" w:rsidP="005604B6">
      <w:pPr>
        <w:jc w:val="center"/>
      </w:pPr>
    </w:p>
    <w:p w14:paraId="4A34B3EE" w14:textId="77777777" w:rsidR="005604B6" w:rsidRDefault="005604B6" w:rsidP="005604B6">
      <w:pPr>
        <w:jc w:val="center"/>
      </w:pPr>
    </w:p>
    <w:p w14:paraId="48713AC5" w14:textId="09BA46A4" w:rsidR="00DE3AE2" w:rsidRDefault="004064AC" w:rsidP="005604B6">
      <w:pPr>
        <w:jc w:val="center"/>
      </w:pPr>
      <w:r>
        <w:br/>
        <w:t>Fecha:</w:t>
      </w:r>
      <w:r w:rsidR="005604B6">
        <w:t>16/03/2026</w:t>
      </w:r>
    </w:p>
    <w:p w14:paraId="38398C52" w14:textId="77777777" w:rsidR="005604B6" w:rsidRDefault="005604B6" w:rsidP="005604B6"/>
    <w:p w14:paraId="3AE87634" w14:textId="77777777" w:rsidR="00DE3AE2" w:rsidRDefault="004064AC" w:rsidP="00B87F87">
      <w:pPr>
        <w:pStyle w:val="Ttulo"/>
      </w:pPr>
      <w:r>
        <w:t>1. Introducción</w:t>
      </w:r>
    </w:p>
    <w:p w14:paraId="030B6C2E" w14:textId="78D32830" w:rsidR="00DE3AE2" w:rsidRPr="00B87F87" w:rsidRDefault="004064AC" w:rsidP="00B87F87">
      <w:pPr>
        <w:jc w:val="both"/>
        <w:rPr>
          <w:rFonts w:ascii="Arial" w:hAnsi="Arial" w:cs="Arial"/>
        </w:rPr>
      </w:pPr>
      <w:r w:rsidRPr="00B87F87">
        <w:rPr>
          <w:rFonts w:ascii="Arial" w:hAnsi="Arial" w:cs="Arial"/>
        </w:rPr>
        <w:t>El presente informe tiene como finalidad evaluar la calidad del Sistema de Inventario Moon Jeans de acuerdo con el modelo ISO/IEC 25010. El sistema ha sido desarrollado como una aplicación web en React y una aplicación móvil en Flutter, utilizando Laravel como backend mediante API REST y MySQL como sistema gestor de base de datos.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 xml:space="preserve">La solución permite la </w:t>
      </w:r>
      <w:r w:rsidR="00B87F87" w:rsidRPr="00B87F87">
        <w:rPr>
          <w:rFonts w:ascii="Arial" w:hAnsi="Arial" w:cs="Arial"/>
        </w:rPr>
        <w:t>gestion</w:t>
      </w:r>
      <w:r w:rsidRPr="00B87F87">
        <w:rPr>
          <w:rFonts w:ascii="Arial" w:hAnsi="Arial" w:cs="Arial"/>
        </w:rPr>
        <w:t xml:space="preserve"> integral de inventario, productos, proveedores, compras, facturación, reportes y administración de usuarios. El acceso al sistema está controlado mediante roles y permisos definidos por un administrador, garantizando que cada usuario solo pueda acceder a los módulos autorizados.</w:t>
      </w:r>
    </w:p>
    <w:p w14:paraId="4022D45F" w14:textId="133A1795" w:rsidR="00B87F87" w:rsidRDefault="00B87F87"/>
    <w:p w14:paraId="36A76527" w14:textId="4EE06195" w:rsidR="00B87F87" w:rsidRDefault="00B87F87"/>
    <w:p w14:paraId="110C77DC" w14:textId="265EE786" w:rsidR="00B87F87" w:rsidRDefault="00B87F87"/>
    <w:p w14:paraId="21E4C6CA" w14:textId="60AAF551" w:rsidR="00B87F87" w:rsidRDefault="00B87F87"/>
    <w:p w14:paraId="19921EA3" w14:textId="15AE1082" w:rsidR="00B87F87" w:rsidRDefault="00B87F87"/>
    <w:p w14:paraId="51BC1508" w14:textId="377FAA86" w:rsidR="00B87F87" w:rsidRDefault="00B87F87"/>
    <w:p w14:paraId="37BDAF9F" w14:textId="0307318B" w:rsidR="00B87F87" w:rsidRDefault="00B87F87"/>
    <w:p w14:paraId="46045F9D" w14:textId="30D4D3C5" w:rsidR="00B87F87" w:rsidRDefault="00B87F87"/>
    <w:p w14:paraId="6FCCECDA" w14:textId="23A7618E" w:rsidR="00B87F87" w:rsidRDefault="00B87F87"/>
    <w:p w14:paraId="67564FE3" w14:textId="7543A65B" w:rsidR="00B87F87" w:rsidRDefault="00B87F87"/>
    <w:p w14:paraId="3F51EAAB" w14:textId="44A47478" w:rsidR="00B87F87" w:rsidRDefault="00B87F87"/>
    <w:p w14:paraId="7414EAF8" w14:textId="618721F4" w:rsidR="00B87F87" w:rsidRDefault="00B87F87"/>
    <w:p w14:paraId="182E8335" w14:textId="4B6C3B81" w:rsidR="00B87F87" w:rsidRDefault="00B87F87"/>
    <w:p w14:paraId="1233A6FF" w14:textId="629A4406" w:rsidR="00B87F87" w:rsidRDefault="00B87F87"/>
    <w:p w14:paraId="53308DA5" w14:textId="08B6C943" w:rsidR="00B87F87" w:rsidRDefault="00B87F87"/>
    <w:p w14:paraId="6753CC68" w14:textId="14D58D0C" w:rsidR="00B87F87" w:rsidRDefault="00B87F87"/>
    <w:p w14:paraId="5F90C1FA" w14:textId="4F6E6BA3" w:rsidR="00B87F87" w:rsidRDefault="00B87F87"/>
    <w:p w14:paraId="5A24218F" w14:textId="37284085" w:rsidR="00B87F87" w:rsidRDefault="00B87F87"/>
    <w:p w14:paraId="1E3FF26E" w14:textId="16441DB6" w:rsidR="00B87F87" w:rsidRDefault="00B87F87"/>
    <w:p w14:paraId="4E3487FD" w14:textId="5051C994" w:rsidR="00B87F87" w:rsidRDefault="00B87F87"/>
    <w:p w14:paraId="6CAF1658" w14:textId="77777777" w:rsidR="00B87F87" w:rsidRDefault="00B87F87"/>
    <w:p w14:paraId="6841D888" w14:textId="08C374F8" w:rsidR="00DE3AE2" w:rsidRPr="00B87F87" w:rsidRDefault="00B87F87" w:rsidP="00B87F87">
      <w:pPr>
        <w:pStyle w:val="Ttulo"/>
        <w:rPr>
          <w:rFonts w:ascii="Arial" w:hAnsi="Arial" w:cs="Arial"/>
        </w:rPr>
      </w:pPr>
      <w:r w:rsidRPr="00B87F87">
        <w:rPr>
          <w:rFonts w:ascii="Arial" w:hAnsi="Arial" w:cs="Arial"/>
        </w:rPr>
        <w:t>2</w:t>
      </w:r>
      <w:r w:rsidR="004064AC" w:rsidRPr="00B87F87">
        <w:rPr>
          <w:rFonts w:ascii="Arial" w:hAnsi="Arial" w:cs="Arial"/>
        </w:rPr>
        <w:t>. Adecuación Funcional</w:t>
      </w:r>
    </w:p>
    <w:p w14:paraId="411CBF9C" w14:textId="64CDA722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El sistema cumple con las funciones necesarias para la gestión completa del inventario de la empresa.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Completitud funcional — Evaluación: ALTA</w:t>
      </w:r>
      <w:r w:rsidRPr="00B87F87">
        <w:rPr>
          <w:rFonts w:ascii="Arial" w:hAnsi="Arial" w:cs="Arial"/>
        </w:rPr>
        <w:br/>
        <w:t>El sistema integra todos los módulos requeridos: inventario, productos, proveedores, compras, facturación, reportes y gestión de usuarios.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Corrección funcional — Evaluación: ALTA</w:t>
      </w:r>
      <w:r w:rsidRPr="00B87F87">
        <w:rPr>
          <w:rFonts w:ascii="Arial" w:hAnsi="Arial" w:cs="Arial"/>
        </w:rPr>
        <w:br/>
        <w:t>Las operaciones de registro, consulta, modificación y eliminación funcionan correctamente y actualizan la información en tiempo real.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Pertinencia funcional — Evaluación: ALTA</w:t>
      </w:r>
      <w:r w:rsidRPr="00B87F87">
        <w:rPr>
          <w:rFonts w:ascii="Arial" w:hAnsi="Arial" w:cs="Arial"/>
        </w:rPr>
        <w:br/>
        <w:t>Las funcionalidades implementadas responden directamente a las necesidades operativas del control de inventario de Moon Jeans.</w:t>
      </w:r>
    </w:p>
    <w:p w14:paraId="4091B59E" w14:textId="30F14850" w:rsidR="00B87F87" w:rsidRDefault="00B87F87">
      <w:pPr>
        <w:rPr>
          <w:rFonts w:ascii="Arial" w:hAnsi="Arial" w:cs="Arial"/>
        </w:rPr>
      </w:pPr>
    </w:p>
    <w:p w14:paraId="336FFDB4" w14:textId="6A64B7A8" w:rsidR="00B87F87" w:rsidRDefault="00B87F87">
      <w:pPr>
        <w:rPr>
          <w:rFonts w:ascii="Arial" w:hAnsi="Arial" w:cs="Arial"/>
        </w:rPr>
      </w:pPr>
    </w:p>
    <w:p w14:paraId="34E69CFF" w14:textId="0E21AADF" w:rsidR="00B87F87" w:rsidRDefault="00B87F87">
      <w:pPr>
        <w:rPr>
          <w:rFonts w:ascii="Arial" w:hAnsi="Arial" w:cs="Arial"/>
        </w:rPr>
      </w:pPr>
    </w:p>
    <w:p w14:paraId="3CA4E462" w14:textId="1CDA665C" w:rsidR="00B87F87" w:rsidRDefault="00B87F87">
      <w:pPr>
        <w:rPr>
          <w:rFonts w:ascii="Arial" w:hAnsi="Arial" w:cs="Arial"/>
        </w:rPr>
      </w:pPr>
    </w:p>
    <w:p w14:paraId="01959A56" w14:textId="634E9095" w:rsidR="00B87F87" w:rsidRDefault="00B87F87">
      <w:pPr>
        <w:rPr>
          <w:rFonts w:ascii="Arial" w:hAnsi="Arial" w:cs="Arial"/>
        </w:rPr>
      </w:pPr>
    </w:p>
    <w:p w14:paraId="580D9EF0" w14:textId="1D973754" w:rsidR="00B87F87" w:rsidRDefault="00B87F87">
      <w:pPr>
        <w:rPr>
          <w:rFonts w:ascii="Arial" w:hAnsi="Arial" w:cs="Arial"/>
        </w:rPr>
      </w:pPr>
    </w:p>
    <w:p w14:paraId="4D3258B2" w14:textId="1F8193EF" w:rsidR="00B87F87" w:rsidRDefault="00B87F87">
      <w:pPr>
        <w:rPr>
          <w:rFonts w:ascii="Arial" w:hAnsi="Arial" w:cs="Arial"/>
        </w:rPr>
      </w:pPr>
    </w:p>
    <w:p w14:paraId="4915078C" w14:textId="46CF69E3" w:rsidR="00B87F87" w:rsidRDefault="00B87F87">
      <w:pPr>
        <w:rPr>
          <w:rFonts w:ascii="Arial" w:hAnsi="Arial" w:cs="Arial"/>
        </w:rPr>
      </w:pPr>
    </w:p>
    <w:p w14:paraId="1E1E161D" w14:textId="0343188D" w:rsidR="00B87F87" w:rsidRDefault="00B87F87">
      <w:pPr>
        <w:rPr>
          <w:rFonts w:ascii="Arial" w:hAnsi="Arial" w:cs="Arial"/>
        </w:rPr>
      </w:pPr>
    </w:p>
    <w:p w14:paraId="40118DAC" w14:textId="7C74DF04" w:rsidR="00B87F87" w:rsidRDefault="00B87F87">
      <w:pPr>
        <w:rPr>
          <w:rFonts w:ascii="Arial" w:hAnsi="Arial" w:cs="Arial"/>
        </w:rPr>
      </w:pPr>
    </w:p>
    <w:p w14:paraId="2A9CA400" w14:textId="564C5E1A" w:rsidR="00B87F87" w:rsidRDefault="00B87F87">
      <w:pPr>
        <w:rPr>
          <w:rFonts w:ascii="Arial" w:hAnsi="Arial" w:cs="Arial"/>
        </w:rPr>
      </w:pPr>
    </w:p>
    <w:p w14:paraId="4AC2FDEF" w14:textId="3594A8A5" w:rsidR="00B87F87" w:rsidRDefault="00B87F87">
      <w:pPr>
        <w:rPr>
          <w:rFonts w:ascii="Arial" w:hAnsi="Arial" w:cs="Arial"/>
        </w:rPr>
      </w:pPr>
    </w:p>
    <w:p w14:paraId="3E06A6B2" w14:textId="77777777" w:rsidR="00B87F87" w:rsidRPr="00B87F87" w:rsidRDefault="00B87F87">
      <w:pPr>
        <w:rPr>
          <w:rFonts w:ascii="Arial" w:hAnsi="Arial" w:cs="Arial"/>
        </w:rPr>
      </w:pPr>
    </w:p>
    <w:p w14:paraId="06EFAB3A" w14:textId="31751C11" w:rsidR="00DE3AE2" w:rsidRDefault="00B87F87" w:rsidP="00B87F87">
      <w:pPr>
        <w:pStyle w:val="Ttulo"/>
      </w:pPr>
      <w:r>
        <w:t>3</w:t>
      </w:r>
      <w:r w:rsidR="004064AC">
        <w:t>. Eficiencia de Desempeño</w:t>
      </w:r>
    </w:p>
    <w:p w14:paraId="33888499" w14:textId="1DAA0730" w:rsidR="00DE3AE2" w:rsidRDefault="004064AC">
      <w:r w:rsidRPr="00B87F87">
        <w:rPr>
          <w:rFonts w:ascii="Arial" w:hAnsi="Arial" w:cs="Arial"/>
        </w:rPr>
        <w:t>El sistema presenta un rendimiento adecuado para entornos empresariales.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Comportamiento temporal — Evaluación: ALTA</w:t>
      </w:r>
      <w:r w:rsidRPr="00B87F87">
        <w:rPr>
          <w:rFonts w:ascii="Arial" w:hAnsi="Arial" w:cs="Arial"/>
        </w:rPr>
        <w:br/>
        <w:t>Las operaciones principales se ejecutan generalmente en menos de 2 segundos.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Utilización de recursos — Evaluación: MEDIA-ALTA</w:t>
      </w:r>
      <w:r w:rsidRPr="00B87F87">
        <w:rPr>
          <w:rFonts w:ascii="Arial" w:hAnsi="Arial" w:cs="Arial"/>
        </w:rPr>
        <w:br/>
        <w:t>Se observa un uso eficiente de memoria y procesamiento tanto en navegadores web como en dispositivos móviles.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— Evaluación: ALTA</w:t>
      </w:r>
      <w:r w:rsidRPr="00B87F87">
        <w:rPr>
          <w:rFonts w:ascii="Arial" w:hAnsi="Arial" w:cs="Arial"/>
        </w:rPr>
        <w:br/>
        <w:t xml:space="preserve">La arquitectura basada en API REST permite atender </w:t>
      </w:r>
      <w:r w:rsidR="00B87F87" w:rsidRPr="00B87F87">
        <w:rPr>
          <w:rFonts w:ascii="Arial" w:hAnsi="Arial" w:cs="Arial"/>
        </w:rPr>
        <w:t>multiples</w:t>
      </w:r>
      <w:r w:rsidRPr="00B87F87">
        <w:rPr>
          <w:rFonts w:ascii="Arial" w:hAnsi="Arial" w:cs="Arial"/>
        </w:rPr>
        <w:t xml:space="preserve"> usuarios simultáneamente</w:t>
      </w:r>
      <w:r>
        <w:t>.</w:t>
      </w:r>
    </w:p>
    <w:p w14:paraId="1EE26E44" w14:textId="77777777" w:rsidR="00B87F87" w:rsidRDefault="00B87F87"/>
    <w:p w14:paraId="0EF5EEA1" w14:textId="0BD04266" w:rsidR="00B87F87" w:rsidRDefault="00B87F87"/>
    <w:p w14:paraId="4F900777" w14:textId="637B33D9" w:rsidR="00B87F87" w:rsidRDefault="00B87F87"/>
    <w:p w14:paraId="088100F3" w14:textId="580E1A15" w:rsidR="00B87F87" w:rsidRDefault="00B87F87"/>
    <w:p w14:paraId="300B6D20" w14:textId="6FACF886" w:rsidR="00B87F87" w:rsidRDefault="00B87F87"/>
    <w:p w14:paraId="59C71401" w14:textId="455756C9" w:rsidR="00B87F87" w:rsidRDefault="00B87F87"/>
    <w:p w14:paraId="42A9307D" w14:textId="6FB61295" w:rsidR="00B87F87" w:rsidRDefault="00B87F87"/>
    <w:p w14:paraId="36F3E2E7" w14:textId="45548CA9" w:rsidR="00B87F87" w:rsidRDefault="00B87F87"/>
    <w:p w14:paraId="57A519F1" w14:textId="73E117A0" w:rsidR="00B87F87" w:rsidRDefault="00B87F87"/>
    <w:p w14:paraId="1D54569B" w14:textId="478B26FD" w:rsidR="00B87F87" w:rsidRDefault="00B87F87"/>
    <w:p w14:paraId="406397F8" w14:textId="47C9D9B0" w:rsidR="00B87F87" w:rsidRDefault="00B87F87"/>
    <w:p w14:paraId="25B1118D" w14:textId="14FB152F" w:rsidR="00B87F87" w:rsidRDefault="00B87F87"/>
    <w:p w14:paraId="7F686012" w14:textId="623A94FD" w:rsidR="00B87F87" w:rsidRDefault="00B87F87"/>
    <w:p w14:paraId="7C7290E3" w14:textId="522D52A5" w:rsidR="00B87F87" w:rsidRDefault="00B87F87"/>
    <w:p w14:paraId="2FC85949" w14:textId="34161B17" w:rsidR="00B87F87" w:rsidRDefault="00B87F87"/>
    <w:p w14:paraId="4F1A0577" w14:textId="34508457" w:rsidR="00B87F87" w:rsidRDefault="00B87F87"/>
    <w:p w14:paraId="62A1A782" w14:textId="77777777" w:rsidR="00B87F87" w:rsidRDefault="00B87F87" w:rsidP="00B87F87">
      <w:pPr>
        <w:pStyle w:val="Ttulo"/>
      </w:pPr>
    </w:p>
    <w:p w14:paraId="1753A1B9" w14:textId="62F06898" w:rsidR="00DE3AE2" w:rsidRDefault="00B87F87" w:rsidP="00B87F87">
      <w:pPr>
        <w:pStyle w:val="Ttulo"/>
      </w:pPr>
      <w:r>
        <w:t>4</w:t>
      </w:r>
      <w:r w:rsidR="004064AC">
        <w:t>. Compatibilidad</w:t>
      </w:r>
    </w:p>
    <w:p w14:paraId="7E6FFC43" w14:textId="02E09A91" w:rsidR="00DE3AE2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Coexistencia — Evaluación: ALTA</w:t>
      </w:r>
      <w:r w:rsidRPr="00B87F87">
        <w:rPr>
          <w:rFonts w:ascii="Arial" w:hAnsi="Arial" w:cs="Arial"/>
        </w:rPr>
        <w:br/>
        <w:t>El sistema puede ejecutarse junto con otras aplicaciones sin interferencias.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Interoperabilidad — Evaluación: ALTA</w:t>
      </w:r>
      <w:r w:rsidRPr="00B87F87">
        <w:rPr>
          <w:rFonts w:ascii="Arial" w:hAnsi="Arial" w:cs="Arial"/>
        </w:rPr>
        <w:br/>
        <w:t>Permite integración con otros sistemas mediante servicios web y exportación de datos en formatos estándar.</w:t>
      </w:r>
    </w:p>
    <w:p w14:paraId="7D96652B" w14:textId="0DB4212E" w:rsidR="00B87F87" w:rsidRDefault="00B87F87"/>
    <w:p w14:paraId="5269A42C" w14:textId="77777777" w:rsidR="00B87F87" w:rsidRDefault="00B87F87"/>
    <w:p w14:paraId="292D902D" w14:textId="08B484FB" w:rsidR="00DE3AE2" w:rsidRDefault="00B87F87" w:rsidP="00B87F87">
      <w:pPr>
        <w:pStyle w:val="Ttulo"/>
      </w:pPr>
      <w:r>
        <w:t>5</w:t>
      </w:r>
      <w:r w:rsidR="004064AC">
        <w:t>. Usabilidad</w:t>
      </w:r>
    </w:p>
    <w:p w14:paraId="5400CF4F" w14:textId="77777777" w:rsidR="00DE3AE2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El sistema está diseñado para ser fácil de aprender y utilizar.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Reconocibilidad — Evaluación: ALTA</w:t>
      </w:r>
      <w:r w:rsidRPr="00B87F87">
        <w:rPr>
          <w:rFonts w:ascii="Arial" w:hAnsi="Arial" w:cs="Arial"/>
        </w:rPr>
        <w:br/>
        <w:t>Los usuarios identifican rápidamente las funciones disponibles.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Aprendizabilidad — Evaluación: ALTA</w:t>
      </w:r>
      <w:r w:rsidRPr="00B87F87">
        <w:rPr>
          <w:rFonts w:ascii="Arial" w:hAnsi="Arial" w:cs="Arial"/>
        </w:rPr>
        <w:br/>
        <w:t>Requiere poca capacitación para su uso.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Operabilidad — Evaluación: ALTA</w:t>
      </w:r>
      <w:r w:rsidRPr="00B87F87">
        <w:rPr>
          <w:rFonts w:ascii="Arial" w:hAnsi="Arial" w:cs="Arial"/>
        </w:rPr>
        <w:br/>
        <w:t>Navegación clara y acciones intuitivas.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Protección contra errores — Evaluación: MEDIA-ALTA</w:t>
      </w:r>
      <w:r w:rsidRPr="00B87F87">
        <w:rPr>
          <w:rFonts w:ascii="Arial" w:hAnsi="Arial" w:cs="Arial"/>
        </w:rPr>
        <w:br/>
        <w:t>Validación de formularios y mensajes de advertencia.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Involucración del usuario — Evaluación: ALTA</w:t>
      </w:r>
      <w:r w:rsidRPr="00B87F87">
        <w:rPr>
          <w:rFonts w:ascii="Arial" w:hAnsi="Arial" w:cs="Arial"/>
        </w:rPr>
        <w:br/>
        <w:t>Interfaz amigable y visualmente organizada.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Inclusividad — Evaluación: MEDIA</w:t>
      </w:r>
      <w:r w:rsidRPr="00B87F87">
        <w:rPr>
          <w:rFonts w:ascii="Arial" w:hAnsi="Arial" w:cs="Arial"/>
        </w:rPr>
        <w:br/>
        <w:t>Acceso desde distintos dispositivos.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Asistencia — Evaluación: MEDIA</w:t>
      </w:r>
      <w:r w:rsidRPr="00B87F87">
        <w:rPr>
          <w:rFonts w:ascii="Arial" w:hAnsi="Arial" w:cs="Arial"/>
        </w:rPr>
        <w:br/>
        <w:t>Mensajes informativos durante el uso.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Auto</w:t>
      </w:r>
      <w:r w:rsidRPr="00B87F87">
        <w:rPr>
          <w:rFonts w:ascii="Cambria Math" w:hAnsi="Cambria Math" w:cs="Cambria Math"/>
        </w:rPr>
        <w:t>‑</w:t>
      </w:r>
      <w:r w:rsidRPr="00B87F87">
        <w:rPr>
          <w:rFonts w:ascii="Arial" w:hAnsi="Arial" w:cs="Arial"/>
        </w:rPr>
        <w:t>descriptividad — Evaluación: ALTA</w:t>
      </w:r>
      <w:r w:rsidRPr="00B87F87">
        <w:rPr>
          <w:rFonts w:ascii="Arial" w:hAnsi="Arial" w:cs="Arial"/>
        </w:rPr>
        <w:br/>
        <w:t>Elementos de interfaz claramente identificados.</w:t>
      </w:r>
    </w:p>
    <w:p w14:paraId="3E1DF60C" w14:textId="0C740DF3" w:rsidR="00DE3AE2" w:rsidRDefault="00B87F87" w:rsidP="00B87F87">
      <w:pPr>
        <w:pStyle w:val="Ttulo"/>
      </w:pPr>
      <w:r>
        <w:lastRenderedPageBreak/>
        <w:t>6</w:t>
      </w:r>
      <w:r w:rsidR="004064AC">
        <w:t>. Fiabilidad</w:t>
      </w:r>
    </w:p>
    <w:p w14:paraId="1E74F6DD" w14:textId="6AA72DEA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Ausencia de fallos — Evaluación: ALTA</w:t>
      </w:r>
      <w:r w:rsidRPr="00B87F87">
        <w:rPr>
          <w:rFonts w:ascii="Arial" w:hAnsi="Arial" w:cs="Arial"/>
        </w:rPr>
        <w:br/>
        <w:t>El sistema opera de forma estable.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Disponibilidad — Evaluación: ALTA</w:t>
      </w:r>
      <w:r w:rsidRPr="00B87F87">
        <w:rPr>
          <w:rFonts w:ascii="Arial" w:hAnsi="Arial" w:cs="Arial"/>
        </w:rPr>
        <w:br/>
        <w:t>Acceso continuo mientras el servidor esté activo.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Tolerancia a fallos — Evaluación: MEDIA</w:t>
      </w:r>
      <w:r w:rsidRPr="00B87F87">
        <w:rPr>
          <w:rFonts w:ascii="Arial" w:hAnsi="Arial" w:cs="Arial"/>
        </w:rPr>
        <w:br/>
        <w:t>Manejo de errores de conexión y validaciones.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recuperación — Evaluación: ALTA</w:t>
      </w:r>
      <w:r w:rsidRPr="00B87F87">
        <w:rPr>
          <w:rFonts w:ascii="Arial" w:hAnsi="Arial" w:cs="Arial"/>
        </w:rPr>
        <w:br/>
        <w:t>Persistencia de datos y copias de seguridad.</w:t>
      </w:r>
    </w:p>
    <w:p w14:paraId="2A996C4F" w14:textId="5ADCE7AB" w:rsidR="00B87F87" w:rsidRDefault="00B87F87">
      <w:pPr>
        <w:rPr>
          <w:rFonts w:ascii="Arial" w:hAnsi="Arial" w:cs="Arial"/>
        </w:rPr>
      </w:pPr>
    </w:p>
    <w:p w14:paraId="67B06435" w14:textId="75014454" w:rsidR="00B87F87" w:rsidRDefault="00B87F87">
      <w:pPr>
        <w:rPr>
          <w:rFonts w:ascii="Arial" w:hAnsi="Arial" w:cs="Arial"/>
        </w:rPr>
      </w:pPr>
    </w:p>
    <w:p w14:paraId="4CA74D1D" w14:textId="49464274" w:rsidR="00B87F87" w:rsidRDefault="00B87F87">
      <w:pPr>
        <w:rPr>
          <w:rFonts w:ascii="Arial" w:hAnsi="Arial" w:cs="Arial"/>
        </w:rPr>
      </w:pPr>
    </w:p>
    <w:p w14:paraId="27702BB7" w14:textId="77777777" w:rsidR="00B87F87" w:rsidRPr="00B87F87" w:rsidRDefault="00B87F87">
      <w:pPr>
        <w:rPr>
          <w:rFonts w:ascii="Arial" w:hAnsi="Arial" w:cs="Arial"/>
        </w:rPr>
      </w:pPr>
    </w:p>
    <w:p w14:paraId="082F4139" w14:textId="6C968C56" w:rsidR="00DE3AE2" w:rsidRDefault="00B87F87" w:rsidP="00B87F87">
      <w:pPr>
        <w:pStyle w:val="Ttulo"/>
      </w:pPr>
      <w:r>
        <w:t>7</w:t>
      </w:r>
      <w:r w:rsidR="004064AC">
        <w:t>. Seguridad</w:t>
      </w:r>
    </w:p>
    <w:p w14:paraId="17DB3713" w14:textId="77777777" w:rsidR="005604B6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La seguridad se basa en autenticación mediante tokens generados al iniciar sesión.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Confidencialidad — Evaluación: ALTA</w:t>
      </w:r>
      <w:r w:rsidRPr="00B87F87">
        <w:rPr>
          <w:rFonts w:ascii="Arial" w:hAnsi="Arial" w:cs="Arial"/>
        </w:rPr>
        <w:br/>
        <w:t>Acceso restringido por roles y permisos.</w:t>
      </w:r>
    </w:p>
    <w:p w14:paraId="17E5DF62" w14:textId="28EEBF23" w:rsidR="00DE3AE2" w:rsidRDefault="004064AC">
      <w:r w:rsidRPr="00B87F87">
        <w:rPr>
          <w:rFonts w:ascii="Arial" w:hAnsi="Arial" w:cs="Arial"/>
        </w:rPr>
        <w:br/>
        <w:t>Responsabilidad — Evaluación: ALTA</w:t>
      </w:r>
      <w:r w:rsidRPr="00B87F87">
        <w:rPr>
          <w:rFonts w:ascii="Arial" w:hAnsi="Arial" w:cs="Arial"/>
        </w:rPr>
        <w:br/>
        <w:t>Identificación individual de cada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Autenticidad — Evaluación: ALTA</w:t>
      </w:r>
      <w:r w:rsidRPr="00B87F87">
        <w:rPr>
          <w:rFonts w:ascii="Arial" w:hAnsi="Arial" w:cs="Arial"/>
        </w:rPr>
        <w:br/>
        <w:t>Sistema de login con token seguro.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Resistencia — Evaluación: MEDIA</w:t>
      </w:r>
      <w:r>
        <w:br/>
        <w:t>Protección frente a accesos no autorizados.</w:t>
      </w:r>
    </w:p>
    <w:p w14:paraId="6A275D6E" w14:textId="03383C40" w:rsidR="00B87F87" w:rsidRDefault="00B87F87"/>
    <w:p w14:paraId="1F6C1D52" w14:textId="77777777" w:rsidR="00B87F87" w:rsidRDefault="00B87F87"/>
    <w:p w14:paraId="68B76480" w14:textId="3F8C7753" w:rsidR="00DE3AE2" w:rsidRDefault="00B87F87" w:rsidP="00B87F87">
      <w:pPr>
        <w:pStyle w:val="Ttulo"/>
      </w:pPr>
      <w:r>
        <w:lastRenderedPageBreak/>
        <w:t>8</w:t>
      </w:r>
      <w:r w:rsidR="004064AC">
        <w:t>. Mantenibilidad</w:t>
      </w:r>
    </w:p>
    <w:p w14:paraId="5E9781A7" w14:textId="57343979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Modularidad — Evaluación: ALTA</w:t>
      </w:r>
      <w:r w:rsidRPr="00B87F87">
        <w:rPr>
          <w:rFonts w:ascii="Arial" w:hAnsi="Arial" w:cs="Arial"/>
        </w:rPr>
        <w:br/>
        <w:t>Arquitectura por módulos independientes.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Reusabilidad — Evaluación: ALTA</w:t>
      </w:r>
      <w:r w:rsidRPr="00B87F87">
        <w:rPr>
          <w:rFonts w:ascii="Arial" w:hAnsi="Arial" w:cs="Arial"/>
        </w:rPr>
        <w:br/>
        <w:t>Componentes reutilizables en React y Flutter.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Analizabilidad — Evaluación: ALTA</w:t>
      </w:r>
      <w:r w:rsidRPr="00B87F87">
        <w:rPr>
          <w:rFonts w:ascii="Arial" w:hAnsi="Arial" w:cs="Arial"/>
        </w:rPr>
        <w:br/>
        <w:t>Código organizado y comprensible.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modificación — Evaluación: ALTA</w:t>
      </w:r>
      <w:r w:rsidRPr="00B87F87">
        <w:rPr>
          <w:rFonts w:ascii="Arial" w:hAnsi="Arial" w:cs="Arial"/>
        </w:rPr>
        <w:br/>
        <w:t>Permite incorporar mejoras sin afectar el sistema completo.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prueba — Evaluación: MEDIA-ALTA</w:t>
      </w:r>
      <w:r w:rsidRPr="00B87F87">
        <w:rPr>
          <w:rFonts w:ascii="Arial" w:hAnsi="Arial" w:cs="Arial"/>
        </w:rPr>
        <w:br/>
        <w:t>Pruebas funcionales por módulos.</w:t>
      </w:r>
    </w:p>
    <w:p w14:paraId="098DB226" w14:textId="1BF81175" w:rsidR="00B87F87" w:rsidRDefault="00B87F87">
      <w:pPr>
        <w:rPr>
          <w:rFonts w:ascii="Arial" w:hAnsi="Arial" w:cs="Arial"/>
        </w:rPr>
      </w:pPr>
    </w:p>
    <w:p w14:paraId="16C26B15" w14:textId="77777777" w:rsidR="00B87F87" w:rsidRPr="00B87F87" w:rsidRDefault="00B87F87">
      <w:pPr>
        <w:rPr>
          <w:rFonts w:ascii="Arial" w:hAnsi="Arial" w:cs="Arial"/>
        </w:rPr>
      </w:pPr>
    </w:p>
    <w:p w14:paraId="7555C6DF" w14:textId="5148A136" w:rsidR="00DE3AE2" w:rsidRDefault="00B87F87" w:rsidP="00B87F87">
      <w:pPr>
        <w:pStyle w:val="Ttulo"/>
      </w:pPr>
      <w:r>
        <w:t>9</w:t>
      </w:r>
      <w:r w:rsidR="004064AC">
        <w:t>. Flexibilidad</w:t>
      </w:r>
    </w:p>
    <w:p w14:paraId="76BB45BB" w14:textId="3B92B33C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Adaptabilidad — Evaluación: ALTA</w:t>
      </w:r>
      <w:r w:rsidRPr="00B87F87">
        <w:rPr>
          <w:rFonts w:ascii="Arial" w:hAnsi="Arial" w:cs="Arial"/>
        </w:rPr>
        <w:br/>
        <w:t>Disponible en web y móvil.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Escalabilidad — Evaluación: ALTA</w:t>
      </w:r>
      <w:r w:rsidRPr="00B87F87">
        <w:rPr>
          <w:rFonts w:ascii="Arial" w:hAnsi="Arial" w:cs="Arial"/>
        </w:rPr>
        <w:br/>
        <w:t>Soporta crecimiento de usuarios y datos.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Instalabilidad — Evaluación: ALTA</w:t>
      </w:r>
      <w:r w:rsidRPr="00B87F87">
        <w:rPr>
          <w:rFonts w:ascii="Arial" w:hAnsi="Arial" w:cs="Arial"/>
        </w:rPr>
        <w:br/>
        <w:t>Despliegue sencillo.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Reemplazabilidad — Evaluación: MEDIA</w:t>
      </w:r>
      <w:r w:rsidRPr="00B87F87">
        <w:rPr>
          <w:rFonts w:ascii="Arial" w:hAnsi="Arial" w:cs="Arial"/>
        </w:rPr>
        <w:br/>
        <w:t>Actualización de componentes sin afectar el sistema global.</w:t>
      </w:r>
    </w:p>
    <w:p w14:paraId="05F2DDE4" w14:textId="5137262E" w:rsidR="00B87F87" w:rsidRDefault="00B87F87">
      <w:pPr>
        <w:rPr>
          <w:rFonts w:ascii="Arial" w:hAnsi="Arial" w:cs="Arial"/>
        </w:rPr>
      </w:pPr>
    </w:p>
    <w:p w14:paraId="4BC08EF3" w14:textId="3538CAC2" w:rsidR="00B87F87" w:rsidRDefault="00B87F87">
      <w:pPr>
        <w:rPr>
          <w:rFonts w:ascii="Arial" w:hAnsi="Arial" w:cs="Arial"/>
        </w:rPr>
      </w:pPr>
    </w:p>
    <w:p w14:paraId="5EC73D15" w14:textId="1C7F28D8" w:rsidR="00B87F87" w:rsidRDefault="00B87F87">
      <w:pPr>
        <w:rPr>
          <w:rFonts w:ascii="Arial" w:hAnsi="Arial" w:cs="Arial"/>
        </w:rPr>
      </w:pPr>
    </w:p>
    <w:p w14:paraId="554EB49E" w14:textId="4773FC8C" w:rsidR="00B87F87" w:rsidRDefault="00B87F87">
      <w:pPr>
        <w:rPr>
          <w:rFonts w:ascii="Arial" w:hAnsi="Arial" w:cs="Arial"/>
        </w:rPr>
      </w:pPr>
    </w:p>
    <w:p w14:paraId="47AC56F5" w14:textId="3990D583" w:rsidR="00B87F87" w:rsidRDefault="00B87F87">
      <w:pPr>
        <w:rPr>
          <w:rFonts w:ascii="Arial" w:hAnsi="Arial" w:cs="Arial"/>
        </w:rPr>
      </w:pPr>
    </w:p>
    <w:p w14:paraId="045BDAA2" w14:textId="77777777" w:rsidR="00B87F87" w:rsidRPr="00B87F87" w:rsidRDefault="00B87F87" w:rsidP="00B87F87">
      <w:pPr>
        <w:pStyle w:val="Ttulo"/>
      </w:pPr>
    </w:p>
    <w:p w14:paraId="096F065B" w14:textId="6C4E7C37" w:rsidR="00DE3AE2" w:rsidRDefault="004064AC" w:rsidP="00B87F87">
      <w:pPr>
        <w:pStyle w:val="Ttulo"/>
      </w:pPr>
      <w:r>
        <w:t>1</w:t>
      </w:r>
      <w:r w:rsidR="00C4216F">
        <w:t>0</w:t>
      </w:r>
      <w:r>
        <w:t>. Protección</w:t>
      </w:r>
    </w:p>
    <w:p w14:paraId="0353886F" w14:textId="5A06FE46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Restricción operativa — Evaluación: ALTA</w:t>
      </w:r>
      <w:r w:rsidRPr="00B87F87">
        <w:rPr>
          <w:rFonts w:ascii="Arial" w:hAnsi="Arial" w:cs="Arial"/>
        </w:rPr>
        <w:br/>
        <w:t>Permisos según rol del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Identificación de riesgos — Evaluación: MEDIA</w:t>
      </w:r>
      <w:r w:rsidRPr="00B87F87">
        <w:rPr>
          <w:rFonts w:ascii="Arial" w:hAnsi="Arial" w:cs="Arial"/>
        </w:rPr>
        <w:br/>
        <w:t>Evaluación básica de seguridad.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Protección ante fallos — Evaluación: MEDIA</w:t>
      </w:r>
      <w:r w:rsidRPr="00B87F87">
        <w:rPr>
          <w:rFonts w:ascii="Arial" w:hAnsi="Arial" w:cs="Arial"/>
        </w:rPr>
        <w:br/>
        <w:t>Manejo de errores.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Advertencia de peligro — Evaluación: MEDIA</w:t>
      </w:r>
      <w:r w:rsidRPr="00B87F87">
        <w:rPr>
          <w:rFonts w:ascii="Arial" w:hAnsi="Arial" w:cs="Arial"/>
        </w:rPr>
        <w:br/>
        <w:t>Alertas al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Integración segura — Evaluación: ALTA</w:t>
      </w:r>
      <w:r w:rsidRPr="00B87F87">
        <w:rPr>
          <w:rFonts w:ascii="Arial" w:hAnsi="Arial" w:cs="Arial"/>
        </w:rPr>
        <w:br/>
        <w:t>Comunicación protegida mediante API.</w:t>
      </w:r>
    </w:p>
    <w:p w14:paraId="5955AA74" w14:textId="46791AFA" w:rsidR="00B87F87" w:rsidRDefault="00B87F87">
      <w:pPr>
        <w:rPr>
          <w:rFonts w:ascii="Arial" w:hAnsi="Arial" w:cs="Arial"/>
        </w:rPr>
      </w:pPr>
    </w:p>
    <w:p w14:paraId="2F0CC5CF" w14:textId="4257E129" w:rsidR="00B87F87" w:rsidRDefault="00B87F87">
      <w:pPr>
        <w:rPr>
          <w:rFonts w:ascii="Arial" w:hAnsi="Arial" w:cs="Arial"/>
        </w:rPr>
      </w:pPr>
    </w:p>
    <w:p w14:paraId="4065B823" w14:textId="1955F32E" w:rsidR="000A5A77" w:rsidRDefault="000A5A77">
      <w:pPr>
        <w:rPr>
          <w:rFonts w:ascii="Arial" w:hAnsi="Arial" w:cs="Arial"/>
        </w:rPr>
      </w:pPr>
    </w:p>
    <w:p w14:paraId="115EE4BC" w14:textId="0079BC8B" w:rsidR="000A5A77" w:rsidRDefault="000A5A77">
      <w:pPr>
        <w:rPr>
          <w:rFonts w:ascii="Arial" w:hAnsi="Arial" w:cs="Arial"/>
        </w:rPr>
      </w:pPr>
    </w:p>
    <w:p w14:paraId="5942D578" w14:textId="7404468A" w:rsidR="000A5A77" w:rsidRDefault="000A5A77">
      <w:pPr>
        <w:rPr>
          <w:rFonts w:ascii="Arial" w:hAnsi="Arial" w:cs="Arial"/>
        </w:rPr>
      </w:pPr>
    </w:p>
    <w:p w14:paraId="631321A7" w14:textId="6FFEF7E1" w:rsidR="000A5A77" w:rsidRDefault="000A5A77">
      <w:pPr>
        <w:rPr>
          <w:rFonts w:ascii="Arial" w:hAnsi="Arial" w:cs="Arial"/>
        </w:rPr>
      </w:pPr>
    </w:p>
    <w:p w14:paraId="23786861" w14:textId="5D490B9B" w:rsidR="000A5A77" w:rsidRDefault="000A5A77">
      <w:pPr>
        <w:rPr>
          <w:rFonts w:ascii="Arial" w:hAnsi="Arial" w:cs="Arial"/>
        </w:rPr>
      </w:pPr>
    </w:p>
    <w:p w14:paraId="564F2641" w14:textId="357B6980" w:rsidR="000A5A77" w:rsidRDefault="000A5A77">
      <w:pPr>
        <w:rPr>
          <w:rFonts w:ascii="Arial" w:hAnsi="Arial" w:cs="Arial"/>
        </w:rPr>
      </w:pPr>
    </w:p>
    <w:p w14:paraId="5A8B1DD4" w14:textId="26042F0D" w:rsidR="000A5A77" w:rsidRDefault="000A5A77">
      <w:pPr>
        <w:rPr>
          <w:rFonts w:ascii="Arial" w:hAnsi="Arial" w:cs="Arial"/>
        </w:rPr>
      </w:pPr>
    </w:p>
    <w:p w14:paraId="098DC1D2" w14:textId="1E513C54" w:rsidR="000A5A77" w:rsidRDefault="000A5A77">
      <w:pPr>
        <w:rPr>
          <w:rFonts w:ascii="Arial" w:hAnsi="Arial" w:cs="Arial"/>
        </w:rPr>
      </w:pPr>
    </w:p>
    <w:p w14:paraId="2D842E58" w14:textId="42F2B8EA" w:rsidR="000A5A77" w:rsidRDefault="000A5A77">
      <w:pPr>
        <w:rPr>
          <w:rFonts w:ascii="Arial" w:hAnsi="Arial" w:cs="Arial"/>
        </w:rPr>
      </w:pPr>
    </w:p>
    <w:p w14:paraId="74ACC5C4" w14:textId="77777777" w:rsidR="000A5A77" w:rsidRDefault="000A5A77">
      <w:pPr>
        <w:rPr>
          <w:rFonts w:ascii="Arial" w:hAnsi="Arial" w:cs="Arial"/>
        </w:rPr>
      </w:pPr>
    </w:p>
    <w:p w14:paraId="533487F9" w14:textId="77777777" w:rsidR="00B87F87" w:rsidRPr="00B87F87" w:rsidRDefault="00B87F87" w:rsidP="00C4216F">
      <w:pPr>
        <w:pStyle w:val="Ttulo"/>
      </w:pPr>
    </w:p>
    <w:p w14:paraId="36A5C6B8" w14:textId="176A276A" w:rsidR="00DE3AE2" w:rsidRDefault="004064AC" w:rsidP="00C4216F">
      <w:pPr>
        <w:pStyle w:val="Ttulo"/>
      </w:pPr>
      <w:r>
        <w:lastRenderedPageBreak/>
        <w:t>1</w:t>
      </w:r>
      <w:r w:rsidR="00C4216F">
        <w:t>1</w:t>
      </w:r>
      <w:r>
        <w:t>. Pruebas de Calidad</w:t>
      </w:r>
    </w:p>
    <w:p w14:paraId="10C543C3" w14:textId="26E3E731" w:rsidR="00DE3AE2" w:rsidRDefault="004064AC">
      <w:pPr>
        <w:rPr>
          <w:rFonts w:ascii="Arial" w:hAnsi="Arial" w:cs="Arial"/>
        </w:rPr>
      </w:pPr>
      <w:r w:rsidRPr="00C4216F">
        <w:rPr>
          <w:rFonts w:ascii="Arial" w:hAnsi="Arial" w:cs="Arial"/>
        </w:rPr>
        <w:t>Se realizaron pruebas funcionales, de rendimiento, seguridad básica y usabilidad en navegadores web y dispositivos móviles. Los resultados indican que el sistema cumple con los requisitos establecidos.</w:t>
      </w:r>
      <w:r w:rsidR="000A5A77">
        <w:rPr>
          <w:rFonts w:ascii="Arial" w:hAnsi="Arial" w:cs="Arial"/>
        </w:rPr>
        <w:br/>
        <w:t xml:space="preserve">Las pruebas se realizaron en </w:t>
      </w:r>
      <w:proofErr w:type="spellStart"/>
      <w:proofErr w:type="gramStart"/>
      <w:r w:rsidR="000A5A77">
        <w:rPr>
          <w:rFonts w:ascii="Arial" w:hAnsi="Arial" w:cs="Arial"/>
        </w:rPr>
        <w:t>PHPUnit</w:t>
      </w:r>
      <w:proofErr w:type="spellEnd"/>
      <w:r w:rsidR="000A5A77">
        <w:rPr>
          <w:rFonts w:ascii="Arial" w:hAnsi="Arial" w:cs="Arial"/>
        </w:rPr>
        <w:t xml:space="preserve"> </w:t>
      </w:r>
      <w:r w:rsidR="004756E8">
        <w:rPr>
          <w:rFonts w:ascii="Arial" w:hAnsi="Arial" w:cs="Arial"/>
        </w:rPr>
        <w:t>,</w:t>
      </w:r>
      <w:r w:rsidR="000A5A77">
        <w:rPr>
          <w:rFonts w:ascii="Arial" w:hAnsi="Arial" w:cs="Arial"/>
        </w:rPr>
        <w:t>SonarQube</w:t>
      </w:r>
      <w:proofErr w:type="gramEnd"/>
      <w:r w:rsidR="004756E8">
        <w:rPr>
          <w:rFonts w:ascii="Arial" w:hAnsi="Arial" w:cs="Arial"/>
        </w:rPr>
        <w:t xml:space="preserve"> y </w:t>
      </w:r>
      <w:proofErr w:type="spellStart"/>
      <w:r w:rsidR="004756E8">
        <w:rPr>
          <w:rFonts w:ascii="Arial" w:hAnsi="Arial" w:cs="Arial"/>
        </w:rPr>
        <w:t>SeleniumID</w:t>
      </w:r>
      <w:proofErr w:type="spellEnd"/>
    </w:p>
    <w:p w14:paraId="18319E9E" w14:textId="2A56A186" w:rsidR="000A5A77" w:rsidRDefault="000A5A77">
      <w:pPr>
        <w:rPr>
          <w:rFonts w:ascii="Arial" w:hAnsi="Arial" w:cs="Arial"/>
        </w:rPr>
      </w:pPr>
      <w:r>
        <w:rPr>
          <w:rFonts w:ascii="Arial" w:hAnsi="Arial" w:cs="Arial"/>
        </w:rPr>
        <w:t>PHPUnit:</w:t>
      </w:r>
    </w:p>
    <w:p w14:paraId="587F63E0" w14:textId="3078955B" w:rsidR="000A5A77" w:rsidRDefault="000A5A77">
      <w:pPr>
        <w:rPr>
          <w:rFonts w:ascii="Arial" w:hAnsi="Arial" w:cs="Arial"/>
        </w:rPr>
      </w:pPr>
      <w:r w:rsidRPr="000A5A77">
        <w:rPr>
          <w:rFonts w:ascii="Arial" w:hAnsi="Arial" w:cs="Arial"/>
          <w:noProof/>
        </w:rPr>
        <w:drawing>
          <wp:inline distT="0" distB="0" distL="0" distR="0" wp14:anchorId="67782CC2" wp14:editId="1D5A68F1">
            <wp:extent cx="6258381" cy="3162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228" cy="31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998E" w14:textId="29026B31" w:rsidR="000A5A77" w:rsidRDefault="000A5A77">
      <w:pPr>
        <w:rPr>
          <w:rFonts w:ascii="Arial" w:hAnsi="Arial" w:cs="Arial"/>
        </w:rPr>
      </w:pPr>
      <w:r w:rsidRPr="000A5A77">
        <w:rPr>
          <w:rFonts w:ascii="Arial" w:hAnsi="Arial" w:cs="Arial"/>
          <w:noProof/>
        </w:rPr>
        <w:drawing>
          <wp:inline distT="0" distB="0" distL="0" distR="0" wp14:anchorId="5CD70F97" wp14:editId="6EAA439A">
            <wp:extent cx="6276975" cy="30575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3CA" w14:textId="577F6C11" w:rsidR="00C4216F" w:rsidRDefault="000A5A77">
      <w:pPr>
        <w:rPr>
          <w:rFonts w:ascii="Arial" w:hAnsi="Arial" w:cs="Arial"/>
        </w:rPr>
      </w:pPr>
      <w:r w:rsidRPr="000A5A77">
        <w:rPr>
          <w:rFonts w:ascii="Arial" w:hAnsi="Arial" w:cs="Arial"/>
          <w:noProof/>
        </w:rPr>
        <w:lastRenderedPageBreak/>
        <w:drawing>
          <wp:inline distT="0" distB="0" distL="0" distR="0" wp14:anchorId="4E619D38" wp14:editId="735247D4">
            <wp:extent cx="5772150" cy="4038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996B" w14:textId="2D8FA732" w:rsidR="00C4216F" w:rsidRDefault="000A5A77">
      <w:pPr>
        <w:rPr>
          <w:rFonts w:ascii="Arial" w:hAnsi="Arial" w:cs="Arial"/>
        </w:rPr>
      </w:pPr>
      <w:r w:rsidRPr="000A5A77">
        <w:rPr>
          <w:rFonts w:ascii="Arial" w:hAnsi="Arial" w:cs="Arial"/>
          <w:noProof/>
        </w:rPr>
        <w:drawing>
          <wp:inline distT="0" distB="0" distL="0" distR="0" wp14:anchorId="7B0DF13E" wp14:editId="608B8D4D">
            <wp:extent cx="5734050" cy="2266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EE35" w14:textId="242837F4" w:rsidR="00C4216F" w:rsidRDefault="00C4216F">
      <w:pPr>
        <w:rPr>
          <w:rFonts w:ascii="Arial" w:hAnsi="Arial" w:cs="Arial"/>
        </w:rPr>
      </w:pPr>
    </w:p>
    <w:p w14:paraId="35F7572B" w14:textId="6CD7EA0E" w:rsidR="00C4216F" w:rsidRDefault="00C4216F">
      <w:pPr>
        <w:rPr>
          <w:rFonts w:ascii="Arial" w:hAnsi="Arial" w:cs="Arial"/>
        </w:rPr>
      </w:pPr>
    </w:p>
    <w:p w14:paraId="323B0855" w14:textId="1DBB786D" w:rsidR="00C4216F" w:rsidRDefault="00C4216F">
      <w:pPr>
        <w:rPr>
          <w:rFonts w:ascii="Arial" w:hAnsi="Arial" w:cs="Arial"/>
        </w:rPr>
      </w:pPr>
    </w:p>
    <w:p w14:paraId="3C07B561" w14:textId="0EC62488" w:rsidR="00C4216F" w:rsidRDefault="00C4216F">
      <w:pPr>
        <w:rPr>
          <w:rFonts w:ascii="Arial" w:hAnsi="Arial" w:cs="Arial"/>
        </w:rPr>
      </w:pPr>
    </w:p>
    <w:p w14:paraId="62742429" w14:textId="1C9C1FEC" w:rsidR="00C4216F" w:rsidRDefault="00C4216F">
      <w:pPr>
        <w:rPr>
          <w:rFonts w:ascii="Arial" w:hAnsi="Arial" w:cs="Arial"/>
        </w:rPr>
      </w:pPr>
    </w:p>
    <w:p w14:paraId="59479CF5" w14:textId="1EDB004B" w:rsidR="00C4216F" w:rsidRDefault="000A5A77" w:rsidP="000A5A77">
      <w:r w:rsidRPr="000A5A77">
        <w:rPr>
          <w:noProof/>
        </w:rPr>
        <w:lastRenderedPageBreak/>
        <w:drawing>
          <wp:inline distT="0" distB="0" distL="0" distR="0" wp14:anchorId="52A70C12" wp14:editId="6933BC14">
            <wp:extent cx="6076950" cy="280636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403" cy="281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E010" w14:textId="5B44A99E" w:rsidR="000A5A77" w:rsidRDefault="000A5A77" w:rsidP="000A5A77"/>
    <w:p w14:paraId="742BEA23" w14:textId="05995900" w:rsidR="000A5A77" w:rsidRDefault="000A5A77" w:rsidP="000A5A77">
      <w:r w:rsidRPr="000A5A77">
        <w:rPr>
          <w:noProof/>
        </w:rPr>
        <w:drawing>
          <wp:inline distT="0" distB="0" distL="0" distR="0" wp14:anchorId="66F806E6" wp14:editId="71FDAE55">
            <wp:extent cx="6115050" cy="40303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7CFA" w14:textId="218C7ADC" w:rsidR="000A5A77" w:rsidRDefault="000A5A77" w:rsidP="000A5A77"/>
    <w:p w14:paraId="2551FCF3" w14:textId="2C15D9D5" w:rsidR="000A5A77" w:rsidRDefault="000A5A77" w:rsidP="000A5A77"/>
    <w:p w14:paraId="5D528A08" w14:textId="73C9453F" w:rsidR="000A5A77" w:rsidRDefault="000A5A77" w:rsidP="000A5A77">
      <w:r w:rsidRPr="000A5A77">
        <w:rPr>
          <w:noProof/>
        </w:rPr>
        <w:lastRenderedPageBreak/>
        <w:drawing>
          <wp:inline distT="0" distB="0" distL="0" distR="0" wp14:anchorId="0B726A6A" wp14:editId="19ADCC7C">
            <wp:extent cx="5705475" cy="38290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49E" w14:textId="5301479B" w:rsidR="000A5A77" w:rsidRDefault="000A5A77" w:rsidP="000A5A77">
      <w:r w:rsidRPr="000A5A77">
        <w:rPr>
          <w:noProof/>
        </w:rPr>
        <w:drawing>
          <wp:inline distT="0" distB="0" distL="0" distR="0" wp14:anchorId="7324DA20" wp14:editId="52E0E941">
            <wp:extent cx="5648325" cy="30099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2CC1" w14:textId="0F48E300" w:rsidR="000A5A77" w:rsidRDefault="000A5A77" w:rsidP="000A5A77"/>
    <w:p w14:paraId="7A392647" w14:textId="7D7E633B" w:rsidR="000A5A77" w:rsidRDefault="000A5A77" w:rsidP="000A5A77"/>
    <w:p w14:paraId="74B1CEEF" w14:textId="19614AFE" w:rsidR="000A5A77" w:rsidRDefault="000A5A77" w:rsidP="000A5A77"/>
    <w:p w14:paraId="4486A6B9" w14:textId="44B593C8" w:rsidR="000A5A77" w:rsidRDefault="000A5A77" w:rsidP="000A5A77">
      <w:r w:rsidRPr="000A5A77">
        <w:rPr>
          <w:noProof/>
        </w:rPr>
        <w:lastRenderedPageBreak/>
        <w:drawing>
          <wp:inline distT="0" distB="0" distL="0" distR="0" wp14:anchorId="04F32FAF" wp14:editId="6B0AC625">
            <wp:extent cx="5743225" cy="30956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009" cy="31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A95D" w14:textId="76E9275A" w:rsidR="000A5A77" w:rsidRDefault="000A5A77" w:rsidP="000A5A77"/>
    <w:p w14:paraId="6997AE57" w14:textId="7CAF53ED" w:rsidR="000A5A77" w:rsidRDefault="000A5A77" w:rsidP="000A5A77">
      <w:r>
        <w:t>SonarQu</w:t>
      </w:r>
      <w:r w:rsidR="00913F16">
        <w:t>be:</w:t>
      </w:r>
    </w:p>
    <w:p w14:paraId="6D33B6E9" w14:textId="354997D4" w:rsidR="00913F16" w:rsidRDefault="00913F16" w:rsidP="000A5A77">
      <w:proofErr w:type="spellStart"/>
      <w:r>
        <w:t>Muestra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r>
        <w:rPr>
          <w:rStyle w:val="whitespace-normal"/>
        </w:rPr>
        <w:t>SonarQube</w:t>
      </w:r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. Se </w:t>
      </w:r>
      <w:proofErr w:type="spellStart"/>
      <w:r>
        <w:t>observa</w:t>
      </w:r>
      <w:proofErr w:type="spellEnd"/>
      <w:r>
        <w:t xml:space="preserve"> la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inicialización</w:t>
      </w:r>
      <w:proofErr w:type="spellEnd"/>
      <w:r>
        <w:t xml:space="preserve"> del scanner, la </w:t>
      </w:r>
      <w:proofErr w:type="spellStart"/>
      <w:r>
        <w:t>conexión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local y la carga de </w:t>
      </w:r>
      <w:proofErr w:type="spellStart"/>
      <w:r>
        <w:t>configuraciones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se </w:t>
      </w:r>
      <w:proofErr w:type="spellStart"/>
      <w:r>
        <w:t>realizó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6352665F" w14:textId="109409B2" w:rsidR="00913F16" w:rsidRDefault="00913F16" w:rsidP="000A5A77">
      <w:r w:rsidRPr="00913F16">
        <w:rPr>
          <w:noProof/>
        </w:rPr>
        <w:drawing>
          <wp:inline distT="0" distB="0" distL="0" distR="0" wp14:anchorId="193FF129" wp14:editId="535575C6">
            <wp:extent cx="5486400" cy="33750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A032" w14:textId="4E5366C5" w:rsidR="00913F16" w:rsidRDefault="00913F16" w:rsidP="000A5A77">
      <w:r>
        <w:lastRenderedPageBreak/>
        <w:t xml:space="preserve">Presenta </w:t>
      </w:r>
      <w:proofErr w:type="spellStart"/>
      <w:r>
        <w:t>el</w:t>
      </w:r>
      <w:proofErr w:type="spellEnd"/>
      <w:r>
        <w:t xml:space="preserve"> panel principal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whitespace-normal"/>
        </w:rPr>
        <w:t>SonarQube</w:t>
      </w:r>
      <w:r>
        <w:t xml:space="preserve">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r>
        <w:rPr>
          <w:rStyle w:val="Fuerte"/>
        </w:rPr>
        <w:t>“</w:t>
      </w:r>
      <w:proofErr w:type="spellStart"/>
      <w:r>
        <w:rPr>
          <w:rStyle w:val="Fuerte"/>
        </w:rPr>
        <w:t>Aprobado</w:t>
      </w:r>
      <w:proofErr w:type="spellEnd"/>
      <w:r>
        <w:rPr>
          <w:rStyle w:val="Fuerte"/>
        </w:rPr>
        <w:t>”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, con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0 </w:t>
      </w:r>
      <w:proofErr w:type="spellStart"/>
      <w:r>
        <w:t>vulnerabilidades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issues de </w:t>
      </w:r>
      <w:proofErr w:type="spellStart"/>
      <w:r>
        <w:t>fiabilidad</w:t>
      </w:r>
      <w:proofErr w:type="spellEnd"/>
      <w:r>
        <w:t xml:space="preserve"> y </w:t>
      </w:r>
      <w:proofErr w:type="spellStart"/>
      <w:r>
        <w:t>mantenibilidad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del 0%.</w:t>
      </w:r>
    </w:p>
    <w:p w14:paraId="709A7ABD" w14:textId="3128BD70" w:rsidR="00913F16" w:rsidRDefault="00913F16" w:rsidP="000A5A77">
      <w:r w:rsidRPr="00913F16">
        <w:rPr>
          <w:noProof/>
        </w:rPr>
        <w:drawing>
          <wp:inline distT="0" distB="0" distL="0" distR="0" wp14:anchorId="02F849E2" wp14:editId="416CE328">
            <wp:extent cx="5486400" cy="24561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ECB" w14:textId="02308D0F" w:rsidR="000A5A77" w:rsidRDefault="000A5A77" w:rsidP="000A5A77"/>
    <w:p w14:paraId="1BA02B7A" w14:textId="3455E1CF" w:rsidR="000A5A77" w:rsidRDefault="00913F16" w:rsidP="000A5A77">
      <w:r w:rsidRPr="00913F16">
        <w:rPr>
          <w:noProof/>
        </w:rPr>
        <w:drawing>
          <wp:inline distT="0" distB="0" distL="0" distR="0" wp14:anchorId="5DC49E36" wp14:editId="7F181E8F">
            <wp:extent cx="5486400" cy="22929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A4E" w14:textId="6A7F2504" w:rsidR="000A5A77" w:rsidRDefault="000A5A77" w:rsidP="000A5A77"/>
    <w:p w14:paraId="2ABBF83A" w14:textId="082E8085" w:rsidR="000A5A77" w:rsidRDefault="000A5A77" w:rsidP="000A5A77"/>
    <w:p w14:paraId="120538FC" w14:textId="77777777" w:rsidR="004756E8" w:rsidRDefault="004756E8" w:rsidP="000A5A77"/>
    <w:p w14:paraId="4418F85C" w14:textId="77777777" w:rsidR="004756E8" w:rsidRDefault="004756E8" w:rsidP="000A5A77"/>
    <w:p w14:paraId="5486A395" w14:textId="77777777" w:rsidR="004756E8" w:rsidRDefault="004756E8" w:rsidP="000A5A77"/>
    <w:p w14:paraId="12FEB563" w14:textId="77777777" w:rsidR="004756E8" w:rsidRDefault="004756E8" w:rsidP="000A5A77"/>
    <w:p w14:paraId="2FC155F2" w14:textId="77777777" w:rsidR="004756E8" w:rsidRDefault="004756E8" w:rsidP="000A5A77">
      <w:pPr>
        <w:rPr>
          <w:rFonts w:ascii="Arial" w:hAnsi="Arial" w:cs="Arial"/>
        </w:rPr>
      </w:pPr>
      <w:r>
        <w:lastRenderedPageBreak/>
        <w:t xml:space="preserve"> </w:t>
      </w:r>
      <w:proofErr w:type="spellStart"/>
      <w:r>
        <w:rPr>
          <w:rFonts w:ascii="Arial" w:hAnsi="Arial" w:cs="Arial"/>
        </w:rPr>
        <w:t>SeleniumID</w:t>
      </w:r>
      <w:proofErr w:type="spellEnd"/>
      <w:r>
        <w:rPr>
          <w:rFonts w:ascii="Arial" w:hAnsi="Arial" w:cs="Arial"/>
        </w:rPr>
        <w:t>:</w:t>
      </w:r>
    </w:p>
    <w:p w14:paraId="4B988742" w14:textId="77777777" w:rsidR="001F5025" w:rsidRDefault="001F5025" w:rsidP="000A5A77">
      <w:pPr>
        <w:rPr>
          <w:rFonts w:ascii="Arial" w:hAnsi="Arial" w:cs="Arial"/>
        </w:rPr>
      </w:pPr>
      <w:r w:rsidRPr="001F5025">
        <w:rPr>
          <w:rFonts w:ascii="Arial" w:hAnsi="Arial" w:cs="Arial"/>
        </w:rPr>
        <w:t xml:space="preserve">Las </w:t>
      </w:r>
      <w:proofErr w:type="spellStart"/>
      <w:r w:rsidRPr="001F5025">
        <w:rPr>
          <w:rFonts w:ascii="Arial" w:hAnsi="Arial" w:cs="Arial"/>
        </w:rPr>
        <w:t>pruebas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automatizadas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realizadas</w:t>
      </w:r>
      <w:proofErr w:type="spellEnd"/>
      <w:r w:rsidRPr="001F5025">
        <w:rPr>
          <w:rFonts w:ascii="Arial" w:hAnsi="Arial" w:cs="Arial"/>
        </w:rPr>
        <w:t xml:space="preserve"> con Selenium </w:t>
      </w:r>
      <w:proofErr w:type="spellStart"/>
      <w:r w:rsidRPr="001F5025">
        <w:rPr>
          <w:rFonts w:ascii="Arial" w:hAnsi="Arial" w:cs="Arial"/>
        </w:rPr>
        <w:t>permiten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verificar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que</w:t>
      </w:r>
      <w:proofErr w:type="spellEnd"/>
      <w:r w:rsidRPr="001F5025">
        <w:rPr>
          <w:rFonts w:ascii="Arial" w:hAnsi="Arial" w:cs="Arial"/>
        </w:rPr>
        <w:t xml:space="preserve"> las </w:t>
      </w:r>
      <w:proofErr w:type="spellStart"/>
      <w:r w:rsidRPr="001F5025">
        <w:rPr>
          <w:rFonts w:ascii="Arial" w:hAnsi="Arial" w:cs="Arial"/>
        </w:rPr>
        <w:t>funcionalidades</w:t>
      </w:r>
      <w:proofErr w:type="spellEnd"/>
      <w:r w:rsidRPr="001F5025">
        <w:rPr>
          <w:rFonts w:ascii="Arial" w:hAnsi="Arial" w:cs="Arial"/>
        </w:rPr>
        <w:t xml:space="preserve"> del </w:t>
      </w:r>
      <w:proofErr w:type="spellStart"/>
      <w:r w:rsidRPr="001F5025">
        <w:rPr>
          <w:rFonts w:ascii="Arial" w:hAnsi="Arial" w:cs="Arial"/>
        </w:rPr>
        <w:t>sistema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trabajen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correctamente</w:t>
      </w:r>
      <w:proofErr w:type="spellEnd"/>
      <w:r w:rsidRPr="001F5025">
        <w:rPr>
          <w:rFonts w:ascii="Arial" w:hAnsi="Arial" w:cs="Arial"/>
        </w:rPr>
        <w:t xml:space="preserve"> sin </w:t>
      </w:r>
      <w:proofErr w:type="spellStart"/>
      <w:r w:rsidRPr="001F5025">
        <w:rPr>
          <w:rFonts w:ascii="Arial" w:hAnsi="Arial" w:cs="Arial"/>
        </w:rPr>
        <w:t>intervención</w:t>
      </w:r>
      <w:proofErr w:type="spellEnd"/>
      <w:r w:rsidRPr="001F5025">
        <w:rPr>
          <w:rFonts w:ascii="Arial" w:hAnsi="Arial" w:cs="Arial"/>
        </w:rPr>
        <w:t xml:space="preserve"> manual.</w:t>
      </w:r>
    </w:p>
    <w:p w14:paraId="297F88DC" w14:textId="69DC82F3" w:rsidR="001F5025" w:rsidRDefault="001F5025" w:rsidP="000A5A77">
      <w:pPr>
        <w:rPr>
          <w:rFonts w:ascii="Arial" w:hAnsi="Arial" w:cs="Arial"/>
        </w:rPr>
      </w:pPr>
      <w:proofErr w:type="spellStart"/>
      <w:r w:rsidRPr="001F5025">
        <w:rPr>
          <w:rFonts w:ascii="Arial" w:hAnsi="Arial" w:cs="Arial"/>
        </w:rPr>
        <w:t>Estas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pruebas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garantizan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que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los</w:t>
      </w:r>
      <w:proofErr w:type="spellEnd"/>
      <w:r w:rsidRPr="001F5025">
        <w:rPr>
          <w:rFonts w:ascii="Arial" w:hAnsi="Arial" w:cs="Arial"/>
        </w:rPr>
        <w:t xml:space="preserve"> campos, </w:t>
      </w:r>
      <w:proofErr w:type="spellStart"/>
      <w:r w:rsidRPr="001F5025">
        <w:rPr>
          <w:rFonts w:ascii="Arial" w:hAnsi="Arial" w:cs="Arial"/>
        </w:rPr>
        <w:t>botones</w:t>
      </w:r>
      <w:proofErr w:type="spellEnd"/>
      <w:r w:rsidRPr="001F5025">
        <w:rPr>
          <w:rFonts w:ascii="Arial" w:hAnsi="Arial" w:cs="Arial"/>
        </w:rPr>
        <w:t xml:space="preserve"> y </w:t>
      </w:r>
      <w:proofErr w:type="spellStart"/>
      <w:r w:rsidRPr="001F5025">
        <w:rPr>
          <w:rFonts w:ascii="Arial" w:hAnsi="Arial" w:cs="Arial"/>
        </w:rPr>
        <w:t>navegación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respondan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adecuadamente</w:t>
      </w:r>
      <w:proofErr w:type="spellEnd"/>
      <w:r w:rsidRPr="001F5025">
        <w:rPr>
          <w:rFonts w:ascii="Arial" w:hAnsi="Arial" w:cs="Arial"/>
        </w:rPr>
        <w:t xml:space="preserve">, </w:t>
      </w:r>
      <w:proofErr w:type="spellStart"/>
      <w:r w:rsidRPr="001F5025">
        <w:rPr>
          <w:rFonts w:ascii="Arial" w:hAnsi="Arial" w:cs="Arial"/>
        </w:rPr>
        <w:t>detectando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posibles</w:t>
      </w:r>
      <w:proofErr w:type="spellEnd"/>
      <w:r w:rsidRPr="001F5025">
        <w:rPr>
          <w:rFonts w:ascii="Arial" w:hAnsi="Arial" w:cs="Arial"/>
        </w:rPr>
        <w:t xml:space="preserve"> </w:t>
      </w:r>
      <w:proofErr w:type="spellStart"/>
      <w:r w:rsidRPr="001F5025">
        <w:rPr>
          <w:rFonts w:ascii="Arial" w:hAnsi="Arial" w:cs="Arial"/>
        </w:rPr>
        <w:t>errores</w:t>
      </w:r>
      <w:proofErr w:type="spellEnd"/>
      <w:r w:rsidRPr="001F5025">
        <w:rPr>
          <w:rFonts w:ascii="Arial" w:hAnsi="Arial" w:cs="Arial"/>
        </w:rPr>
        <w:t xml:space="preserve"> de forma </w:t>
      </w:r>
      <w:proofErr w:type="spellStart"/>
      <w:r w:rsidRPr="001F5025">
        <w:rPr>
          <w:rFonts w:ascii="Arial" w:hAnsi="Arial" w:cs="Arial"/>
        </w:rPr>
        <w:t>rápida</w:t>
      </w:r>
      <w:proofErr w:type="spellEnd"/>
      <w:r w:rsidRPr="001F5025">
        <w:rPr>
          <w:rFonts w:ascii="Arial" w:hAnsi="Arial" w:cs="Arial"/>
        </w:rPr>
        <w:t xml:space="preserve"> y </w:t>
      </w:r>
      <w:proofErr w:type="spellStart"/>
      <w:r w:rsidRPr="001F5025">
        <w:rPr>
          <w:rFonts w:ascii="Arial" w:hAnsi="Arial" w:cs="Arial"/>
        </w:rPr>
        <w:t>asegurando</w:t>
      </w:r>
      <w:proofErr w:type="spellEnd"/>
      <w:r w:rsidRPr="001F5025">
        <w:rPr>
          <w:rFonts w:ascii="Arial" w:hAnsi="Arial" w:cs="Arial"/>
        </w:rPr>
        <w:t xml:space="preserve"> la </w:t>
      </w:r>
      <w:proofErr w:type="spellStart"/>
      <w:r w:rsidRPr="001F5025">
        <w:rPr>
          <w:rFonts w:ascii="Arial" w:hAnsi="Arial" w:cs="Arial"/>
        </w:rPr>
        <w:t>calidad</w:t>
      </w:r>
      <w:proofErr w:type="spellEnd"/>
      <w:r w:rsidRPr="001F5025">
        <w:rPr>
          <w:rFonts w:ascii="Arial" w:hAnsi="Arial" w:cs="Arial"/>
        </w:rPr>
        <w:t xml:space="preserve"> y </w:t>
      </w:r>
      <w:proofErr w:type="spellStart"/>
      <w:r w:rsidRPr="001F5025">
        <w:rPr>
          <w:rFonts w:ascii="Arial" w:hAnsi="Arial" w:cs="Arial"/>
        </w:rPr>
        <w:t>estabilidad</w:t>
      </w:r>
      <w:proofErr w:type="spellEnd"/>
      <w:r w:rsidRPr="001F5025">
        <w:rPr>
          <w:rFonts w:ascii="Arial" w:hAnsi="Arial" w:cs="Arial"/>
        </w:rPr>
        <w:t xml:space="preserve"> de la </w:t>
      </w:r>
      <w:proofErr w:type="spellStart"/>
      <w:r w:rsidRPr="001F5025">
        <w:rPr>
          <w:rFonts w:ascii="Arial" w:hAnsi="Arial" w:cs="Arial"/>
        </w:rPr>
        <w:t>aplicación</w:t>
      </w:r>
      <w:proofErr w:type="spellEnd"/>
      <w:r w:rsidRPr="001F5025">
        <w:rPr>
          <w:rFonts w:ascii="Arial" w:hAnsi="Arial" w:cs="Arial"/>
        </w:rPr>
        <w:t>.</w:t>
      </w:r>
    </w:p>
    <w:p w14:paraId="7A7B8FBD" w14:textId="77777777" w:rsidR="00144DED" w:rsidRDefault="00144DED" w:rsidP="000A5A77">
      <w:pPr>
        <w:rPr>
          <w:rFonts w:ascii="Arial" w:hAnsi="Arial" w:cs="Arial"/>
        </w:rPr>
      </w:pPr>
    </w:p>
    <w:p w14:paraId="67DDF137" w14:textId="78F024D1" w:rsidR="004756E8" w:rsidRDefault="004756E8" w:rsidP="000A5A77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4756E8">
        <w:drawing>
          <wp:inline distT="0" distB="0" distL="0" distR="0" wp14:anchorId="7186B0A3" wp14:editId="2169A05D">
            <wp:extent cx="4514657" cy="2941320"/>
            <wp:effectExtent l="0" t="0" r="635" b="0"/>
            <wp:docPr id="150598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80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8700" cy="29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BD55" w14:textId="77777777" w:rsidR="004756E8" w:rsidRDefault="004756E8" w:rsidP="000A5A77"/>
    <w:p w14:paraId="7B0531AC" w14:textId="526A2B8B" w:rsidR="000A5A77" w:rsidRDefault="004756E8" w:rsidP="000A5A77">
      <w:r>
        <w:rPr>
          <w:noProof/>
        </w:rPr>
        <w:lastRenderedPageBreak/>
        <w:drawing>
          <wp:inline distT="0" distB="0" distL="0" distR="0" wp14:anchorId="1D0FE170" wp14:editId="09A4AAA1">
            <wp:extent cx="4251960" cy="3968115"/>
            <wp:effectExtent l="0" t="0" r="0" b="0"/>
            <wp:docPr id="499451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567" cy="3974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54A51" w14:textId="77777777" w:rsidR="00B6348F" w:rsidRDefault="00B6348F" w:rsidP="000A5A77"/>
    <w:p w14:paraId="3693A53B" w14:textId="633C3A8C" w:rsidR="000A5A77" w:rsidRDefault="00B6348F" w:rsidP="000A5A77">
      <w:r>
        <w:t xml:space="preserve"> </w:t>
      </w:r>
      <w:r>
        <w:rPr>
          <w:noProof/>
        </w:rPr>
        <w:drawing>
          <wp:inline distT="0" distB="0" distL="0" distR="0" wp14:anchorId="4FADAF97" wp14:editId="55A5E984">
            <wp:extent cx="5091188" cy="3444240"/>
            <wp:effectExtent l="0" t="0" r="0" b="3810"/>
            <wp:docPr id="13349648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28" cy="3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CD723" w14:textId="4C9C822F" w:rsidR="00B6348F" w:rsidRDefault="00B6348F" w:rsidP="000A5A77">
      <w:r>
        <w:rPr>
          <w:noProof/>
        </w:rPr>
        <w:lastRenderedPageBreak/>
        <w:drawing>
          <wp:inline distT="0" distB="0" distL="0" distR="0" wp14:anchorId="68B475CD" wp14:editId="18805A41">
            <wp:extent cx="4305300" cy="3922395"/>
            <wp:effectExtent l="0" t="0" r="0" b="1905"/>
            <wp:docPr id="9126339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659" cy="3936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34699" w14:textId="750576D3" w:rsidR="00F424C5" w:rsidRDefault="00F424C5" w:rsidP="000A5A77">
      <w:r>
        <w:rPr>
          <w:noProof/>
        </w:rPr>
        <w:drawing>
          <wp:inline distT="0" distB="0" distL="0" distR="0" wp14:anchorId="73F93036" wp14:editId="7D288E2F">
            <wp:extent cx="4166235" cy="3233206"/>
            <wp:effectExtent l="0" t="0" r="5715" b="5715"/>
            <wp:docPr id="16889761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34" cy="3241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7DFCD" w14:textId="4E46FA8F" w:rsidR="00144DED" w:rsidRDefault="00144DED" w:rsidP="000A5A77">
      <w:r w:rsidRPr="00144DED">
        <w:lastRenderedPageBreak/>
        <w:drawing>
          <wp:inline distT="0" distB="0" distL="0" distR="0" wp14:anchorId="14072149" wp14:editId="70949F1F">
            <wp:extent cx="4495800" cy="4762500"/>
            <wp:effectExtent l="0" t="0" r="0" b="0"/>
            <wp:docPr id="1264335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5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E0E6" w14:textId="1B7470E8" w:rsidR="00144DED" w:rsidRDefault="00144DED" w:rsidP="000A5A77">
      <w:r w:rsidRPr="00144DED">
        <w:lastRenderedPageBreak/>
        <w:drawing>
          <wp:inline distT="0" distB="0" distL="0" distR="0" wp14:anchorId="5D1C3B03" wp14:editId="34246690">
            <wp:extent cx="5486400" cy="4869815"/>
            <wp:effectExtent l="0" t="0" r="0" b="6985"/>
            <wp:docPr id="861568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8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E78E" w14:textId="7C861BA9" w:rsidR="00144DED" w:rsidRDefault="00144DED" w:rsidP="000A5A77">
      <w:r w:rsidRPr="00144DED">
        <w:lastRenderedPageBreak/>
        <w:drawing>
          <wp:inline distT="0" distB="0" distL="0" distR="0" wp14:anchorId="3FE02CB6" wp14:editId="162027F3">
            <wp:extent cx="5343525" cy="5010150"/>
            <wp:effectExtent l="0" t="0" r="9525" b="0"/>
            <wp:docPr id="76651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7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9C0F" w14:textId="7960D94A" w:rsidR="00F424C5" w:rsidRDefault="00F424C5" w:rsidP="000A5A77">
      <w:r>
        <w:tab/>
      </w:r>
    </w:p>
    <w:p w14:paraId="4FD7335C" w14:textId="77777777" w:rsidR="000A5A77" w:rsidRDefault="000A5A77" w:rsidP="000A5A77"/>
    <w:p w14:paraId="0B7EDDD0" w14:textId="77777777" w:rsidR="004756E8" w:rsidRDefault="004756E8" w:rsidP="000A5A77"/>
    <w:p w14:paraId="0F52DF84" w14:textId="77777777" w:rsidR="004756E8" w:rsidRDefault="004756E8" w:rsidP="000A5A77"/>
    <w:p w14:paraId="60B4CA10" w14:textId="77777777" w:rsidR="004756E8" w:rsidRDefault="004756E8" w:rsidP="000A5A77"/>
    <w:p w14:paraId="5057D2C1" w14:textId="77777777" w:rsidR="004756E8" w:rsidRDefault="004756E8" w:rsidP="000A5A77"/>
    <w:p w14:paraId="44AE1FEB" w14:textId="77777777" w:rsidR="004756E8" w:rsidRDefault="004756E8" w:rsidP="000A5A77"/>
    <w:p w14:paraId="377F7ABD" w14:textId="77777777" w:rsidR="004756E8" w:rsidRDefault="004756E8" w:rsidP="000A5A77"/>
    <w:p w14:paraId="4CB17B91" w14:textId="77777777" w:rsidR="004756E8" w:rsidRDefault="004756E8" w:rsidP="000A5A77"/>
    <w:p w14:paraId="7AC53BD2" w14:textId="35B15C96" w:rsidR="00DE3AE2" w:rsidRDefault="004064AC" w:rsidP="00C4216F">
      <w:pPr>
        <w:pStyle w:val="Ttulo"/>
      </w:pPr>
      <w:r>
        <w:lastRenderedPageBreak/>
        <w:t>1</w:t>
      </w:r>
      <w:r w:rsidR="00C4216F">
        <w:t>2</w:t>
      </w:r>
      <w:r>
        <w:t xml:space="preserve">. </w:t>
      </w:r>
      <w:proofErr w:type="spellStart"/>
      <w:r>
        <w:t>Evaluación</w:t>
      </w:r>
      <w:proofErr w:type="spellEnd"/>
      <w:r>
        <w:t xml:space="preserve"> CMMI</w:t>
      </w:r>
    </w:p>
    <w:p w14:paraId="0A742F73" w14:textId="77777777" w:rsidR="00EA0696" w:rsidRPr="00EA0696" w:rsidRDefault="00EA0696" w:rsidP="00EA0696">
      <w:pPr>
        <w:rPr>
          <w:rFonts w:ascii="Arial" w:hAnsi="Arial" w:cs="Arial"/>
          <w:lang w:val="es-CO"/>
        </w:rPr>
      </w:pPr>
      <w:r w:rsidRPr="00EA0696">
        <w:rPr>
          <w:rFonts w:ascii="Arial" w:hAnsi="Arial" w:cs="Arial"/>
          <w:lang w:val="es-CO"/>
        </w:rPr>
        <w:br/>
        <w:t>Nivel estimado: Nivel 2 — Gestionado.</w:t>
      </w:r>
      <w:r w:rsidRPr="00EA0696">
        <w:rPr>
          <w:rFonts w:ascii="Arial" w:hAnsi="Arial" w:cs="Arial"/>
          <w:lang w:val="es-CO"/>
        </w:rPr>
        <w:br/>
      </w:r>
      <w:r w:rsidRPr="00EA0696">
        <w:rPr>
          <w:rFonts w:ascii="Arial" w:hAnsi="Arial" w:cs="Arial"/>
          <w:lang w:val="es-CO"/>
        </w:rPr>
        <w:br/>
        <w:t xml:space="preserve">El proceso de desarrollo del Sistema Moon Jeans se alinea con el Nivel 2 del modelo CMMI, caracterizado por planificación del proyecto, </w:t>
      </w:r>
      <w:r w:rsidRPr="00EA0696">
        <w:rPr>
          <w:rFonts w:ascii="Arial" w:hAnsi="Arial" w:cs="Arial"/>
          <w:lang w:val="es-CO"/>
        </w:rPr>
        <w:br/>
        <w:t>gestión de requisitos, seguimiento del avance y verificación del producto antes de su implementación.</w:t>
      </w:r>
      <w:r w:rsidRPr="00EA0696">
        <w:rPr>
          <w:rFonts w:ascii="Arial" w:hAnsi="Arial" w:cs="Arial"/>
          <w:lang w:val="es-CO"/>
        </w:rPr>
        <w:br/>
      </w:r>
      <w:r w:rsidRPr="00EA0696">
        <w:rPr>
          <w:rFonts w:ascii="Arial" w:hAnsi="Arial" w:cs="Arial"/>
          <w:lang w:val="es-CO"/>
        </w:rPr>
        <w:br/>
        <w:t>El proyecto se desarrolló a lo largo de siete trimestres académicos organizados en fases progresivas.</w:t>
      </w:r>
      <w:r w:rsidRPr="00EA0696">
        <w:rPr>
          <w:rFonts w:ascii="Arial" w:hAnsi="Arial" w:cs="Arial"/>
          <w:lang w:val="es-CO"/>
        </w:rPr>
        <w:br/>
      </w:r>
    </w:p>
    <w:p w14:paraId="264D07BA" w14:textId="77777777" w:rsidR="00EA0696" w:rsidRDefault="00EA0696" w:rsidP="00EA0696">
      <w:pPr>
        <w:rPr>
          <w:rFonts w:ascii="Arial" w:hAnsi="Arial" w:cs="Arial"/>
          <w:lang w:val="es-CO"/>
        </w:rPr>
      </w:pPr>
      <w:r w:rsidRPr="00EA0696">
        <w:rPr>
          <w:rFonts w:ascii="Arial" w:hAnsi="Arial" w:cs="Arial"/>
          <w:lang w:val="es-CO"/>
        </w:rPr>
        <w:br/>
        <w:t>Trimestre 1 — Análisis del problema: Identificación de necesidades y alcance.</w:t>
      </w:r>
      <w:r w:rsidRPr="00EA0696">
        <w:rPr>
          <w:rFonts w:ascii="Arial" w:hAnsi="Arial" w:cs="Arial"/>
          <w:lang w:val="es-CO"/>
        </w:rPr>
        <w:br/>
        <w:t>Trimestre 2 — Recolección de requisitos: Levantamiento de procesos y funcionalidades.</w:t>
      </w:r>
      <w:r w:rsidRPr="00EA0696">
        <w:rPr>
          <w:rFonts w:ascii="Arial" w:hAnsi="Arial" w:cs="Arial"/>
          <w:lang w:val="es-CO"/>
        </w:rPr>
        <w:br/>
        <w:t>Trimestre 3 — Diseño del sistema: Arquitectura, base de datos e interfaces.</w:t>
      </w:r>
      <w:r w:rsidRPr="00EA0696">
        <w:rPr>
          <w:rFonts w:ascii="Arial" w:hAnsi="Arial" w:cs="Arial"/>
          <w:lang w:val="es-CO"/>
        </w:rPr>
        <w:br/>
        <w:t xml:space="preserve">Trimestre 4 — Desarrollo del </w:t>
      </w:r>
      <w:proofErr w:type="spellStart"/>
      <w:r w:rsidRPr="00EA0696">
        <w:rPr>
          <w:rFonts w:ascii="Arial" w:hAnsi="Arial" w:cs="Arial"/>
          <w:lang w:val="es-CO"/>
        </w:rPr>
        <w:t>backend</w:t>
      </w:r>
      <w:proofErr w:type="spellEnd"/>
      <w:r w:rsidRPr="00EA0696">
        <w:rPr>
          <w:rFonts w:ascii="Arial" w:hAnsi="Arial" w:cs="Arial"/>
          <w:lang w:val="es-CO"/>
        </w:rPr>
        <w:t>: API en Laravel y autenticación por token.</w:t>
      </w:r>
      <w:r w:rsidRPr="00EA0696">
        <w:rPr>
          <w:rFonts w:ascii="Arial" w:hAnsi="Arial" w:cs="Arial"/>
          <w:lang w:val="es-CO"/>
        </w:rPr>
        <w:br/>
        <w:t xml:space="preserve">Trimestre 5 — Desarrollo de clientes: Aplicación web </w:t>
      </w:r>
      <w:proofErr w:type="spellStart"/>
      <w:r w:rsidRPr="00EA0696">
        <w:rPr>
          <w:rFonts w:ascii="Arial" w:hAnsi="Arial" w:cs="Arial"/>
          <w:lang w:val="es-CO"/>
        </w:rPr>
        <w:t>React</w:t>
      </w:r>
      <w:proofErr w:type="spellEnd"/>
      <w:r w:rsidRPr="00EA0696">
        <w:rPr>
          <w:rFonts w:ascii="Arial" w:hAnsi="Arial" w:cs="Arial"/>
          <w:lang w:val="es-CO"/>
        </w:rPr>
        <w:t xml:space="preserve"> y móvil </w:t>
      </w:r>
      <w:proofErr w:type="spellStart"/>
      <w:r w:rsidRPr="00EA0696">
        <w:rPr>
          <w:rFonts w:ascii="Arial" w:hAnsi="Arial" w:cs="Arial"/>
          <w:lang w:val="es-CO"/>
        </w:rPr>
        <w:t>Flutter</w:t>
      </w:r>
      <w:proofErr w:type="spellEnd"/>
      <w:r w:rsidRPr="00EA0696">
        <w:rPr>
          <w:rFonts w:ascii="Arial" w:hAnsi="Arial" w:cs="Arial"/>
          <w:lang w:val="es-CO"/>
        </w:rPr>
        <w:t>.</w:t>
      </w:r>
      <w:r w:rsidRPr="00EA0696">
        <w:rPr>
          <w:rFonts w:ascii="Arial" w:hAnsi="Arial" w:cs="Arial"/>
          <w:lang w:val="es-CO"/>
        </w:rPr>
        <w:br/>
        <w:t>Trimestre 6 — Integración y optimización: Corrección de errores y mejoras.</w:t>
      </w:r>
      <w:r w:rsidRPr="00EA0696">
        <w:rPr>
          <w:rFonts w:ascii="Arial" w:hAnsi="Arial" w:cs="Arial"/>
          <w:lang w:val="es-CO"/>
        </w:rPr>
        <w:br/>
        <w:t>Trimestre 7 — Pruebas y documentación: Validación final y elaboración de informes.</w:t>
      </w:r>
      <w:r w:rsidRPr="00EA0696">
        <w:rPr>
          <w:rFonts w:ascii="Arial" w:hAnsi="Arial" w:cs="Arial"/>
          <w:lang w:val="es-CO"/>
        </w:rPr>
        <w:br/>
      </w:r>
    </w:p>
    <w:p w14:paraId="75D23AE1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668E3BCC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7A61B36F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F9F73DC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04969E3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4E1FB3DA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0699AFDE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05BF61CA" w14:textId="77777777" w:rsidR="00EA0696" w:rsidRPr="00EA0696" w:rsidRDefault="00EA0696" w:rsidP="00EA0696">
      <w:pPr>
        <w:rPr>
          <w:rFonts w:ascii="Arial" w:hAnsi="Arial" w:cs="Arial"/>
          <w:lang w:val="es-CO"/>
        </w:rPr>
      </w:pPr>
    </w:p>
    <w:p w14:paraId="0320A0EE" w14:textId="77777777" w:rsidR="000A5A77" w:rsidRDefault="000A5A77" w:rsidP="00EA0696">
      <w:pPr>
        <w:pStyle w:val="Ttulo"/>
        <w:rPr>
          <w:b/>
          <w:bCs/>
          <w:lang w:val="es-CO"/>
        </w:rPr>
      </w:pPr>
    </w:p>
    <w:p w14:paraId="16C6956A" w14:textId="77777777" w:rsidR="000A5A77" w:rsidRDefault="000A5A77" w:rsidP="00EA0696">
      <w:pPr>
        <w:pStyle w:val="Ttulo"/>
        <w:rPr>
          <w:b/>
          <w:bCs/>
          <w:lang w:val="es-CO"/>
        </w:rPr>
      </w:pPr>
    </w:p>
    <w:p w14:paraId="742E1FD7" w14:textId="15CA8E6C" w:rsidR="00EA0696" w:rsidRPr="00EA0696" w:rsidRDefault="00EA0696" w:rsidP="00EA0696">
      <w:pPr>
        <w:pStyle w:val="Ttulo"/>
        <w:rPr>
          <w:b/>
          <w:bCs/>
          <w:lang w:val="es-CO"/>
        </w:rPr>
      </w:pPr>
      <w:r w:rsidRPr="00EA0696">
        <w:rPr>
          <w:b/>
          <w:bCs/>
          <w:lang w:val="es-CO"/>
        </w:rPr>
        <w:lastRenderedPageBreak/>
        <w:t>13. Métricas de Calidad del Software</w:t>
      </w:r>
    </w:p>
    <w:p w14:paraId="07492CCC" w14:textId="77777777" w:rsidR="00EA0696" w:rsidRDefault="00EA0696" w:rsidP="00EA0696">
      <w:pPr>
        <w:rPr>
          <w:rFonts w:ascii="Arial" w:hAnsi="Arial" w:cs="Arial"/>
          <w:lang w:val="es-CO"/>
        </w:rPr>
      </w:pPr>
      <w:r w:rsidRPr="00EA0696">
        <w:rPr>
          <w:rFonts w:ascii="Arial" w:hAnsi="Arial" w:cs="Arial"/>
          <w:lang w:val="es-CO"/>
        </w:rPr>
        <w:br/>
        <w:t>Rendimiento: Tiempo de respuesta inferior a 2 segundos en operaciones principales.</w:t>
      </w:r>
      <w:r w:rsidRPr="00EA0696">
        <w:rPr>
          <w:rFonts w:ascii="Arial" w:hAnsi="Arial" w:cs="Arial"/>
          <w:lang w:val="es-CO"/>
        </w:rPr>
        <w:br/>
        <w:t>Usabilidad: Navegación intuitiva y bajo tiempo de aprendizaje.</w:t>
      </w:r>
      <w:r w:rsidRPr="00EA0696">
        <w:rPr>
          <w:rFonts w:ascii="Arial" w:hAnsi="Arial" w:cs="Arial"/>
          <w:lang w:val="es-CO"/>
        </w:rPr>
        <w:br/>
        <w:t>Fiabilidad: Funcionamiento estable sin fallos críticos detectados.</w:t>
      </w:r>
      <w:r w:rsidRPr="00EA0696">
        <w:rPr>
          <w:rFonts w:ascii="Arial" w:hAnsi="Arial" w:cs="Arial"/>
          <w:lang w:val="es-CO"/>
        </w:rPr>
        <w:br/>
        <w:t>Disponibilidad: Acceso continuo y soporte multiusuario.</w:t>
      </w:r>
    </w:p>
    <w:p w14:paraId="76F7D572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3923F06B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31F8D48B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08B5BC2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70E20A0F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C7DEE7D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B35B69C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51C3A86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778563C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BE44353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995283A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FE7148B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73D2BD9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31CED301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15E453FB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4940C27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D2CD921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0D4B180F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6E832B6D" w14:textId="77777777" w:rsidR="00EA0696" w:rsidRDefault="00EA0696" w:rsidP="00EA0696">
      <w:pPr>
        <w:rPr>
          <w:rFonts w:ascii="Arial" w:hAnsi="Arial" w:cs="Arial"/>
          <w:lang w:val="es-CO"/>
        </w:rPr>
      </w:pPr>
    </w:p>
    <w:p w14:paraId="288880EE" w14:textId="3925DA93" w:rsidR="00EA0696" w:rsidRPr="00EA0696" w:rsidRDefault="00EA0696" w:rsidP="00EA0696">
      <w:pPr>
        <w:rPr>
          <w:rFonts w:ascii="Arial" w:hAnsi="Arial" w:cs="Arial"/>
          <w:lang w:val="es-CO"/>
        </w:rPr>
      </w:pPr>
      <w:r w:rsidRPr="00EA0696">
        <w:rPr>
          <w:rFonts w:ascii="Arial" w:hAnsi="Arial" w:cs="Arial"/>
          <w:lang w:val="es-CO"/>
        </w:rPr>
        <w:br/>
      </w:r>
    </w:p>
    <w:p w14:paraId="17C6EDD3" w14:textId="77777777" w:rsidR="00EA0696" w:rsidRPr="00EA0696" w:rsidRDefault="00EA0696" w:rsidP="00EA0696">
      <w:pPr>
        <w:pStyle w:val="Ttulo"/>
        <w:rPr>
          <w:lang w:val="es-CO"/>
        </w:rPr>
      </w:pPr>
      <w:r w:rsidRPr="00EA0696">
        <w:rPr>
          <w:lang w:val="es-CO"/>
        </w:rPr>
        <w:lastRenderedPageBreak/>
        <w:t>14. Conclusiones</w:t>
      </w:r>
    </w:p>
    <w:p w14:paraId="7B94D907" w14:textId="459E7671" w:rsidR="00DE3AE2" w:rsidRPr="00C4216F" w:rsidRDefault="00EA0696" w:rsidP="00EA0696">
      <w:pPr>
        <w:rPr>
          <w:rFonts w:ascii="Arial" w:hAnsi="Arial" w:cs="Arial"/>
        </w:rPr>
      </w:pPr>
      <w:r w:rsidRPr="00EA0696">
        <w:rPr>
          <w:rFonts w:ascii="Arial" w:hAnsi="Arial" w:cs="Arial"/>
          <w:lang w:val="es-CO"/>
        </w:rPr>
        <w:br/>
        <w:t xml:space="preserve">El Sistema de Inventario Moon Jeans cumple con los estándares de calidad de la norma ISO/IEC 25010, destacando su funcionalidad, </w:t>
      </w:r>
      <w:r w:rsidRPr="00EA0696">
        <w:rPr>
          <w:rFonts w:ascii="Arial" w:hAnsi="Arial" w:cs="Arial"/>
          <w:lang w:val="es-CO"/>
        </w:rPr>
        <w:br/>
        <w:t>seguridad mediante autenticación por token, rendimiento adecuado y facilidad de mantenimiento.</w:t>
      </w:r>
      <w:r w:rsidRPr="00EA0696">
        <w:rPr>
          <w:rFonts w:ascii="Arial" w:hAnsi="Arial" w:cs="Arial"/>
          <w:lang w:val="es-CO"/>
        </w:rPr>
        <w:br/>
      </w:r>
      <w:r w:rsidRPr="00EA0696">
        <w:rPr>
          <w:rFonts w:ascii="Arial" w:hAnsi="Arial" w:cs="Arial"/>
          <w:lang w:val="es-CO"/>
        </w:rPr>
        <w:br/>
        <w:t xml:space="preserve">El desarrollo planificado bajo criterios CMMI Nivel 2 demuestra que el sistema es estable, escalable y apto para su implementación </w:t>
      </w:r>
      <w:r w:rsidRPr="00EA0696">
        <w:rPr>
          <w:rFonts w:ascii="Arial" w:hAnsi="Arial" w:cs="Arial"/>
          <w:lang w:val="es-CO"/>
        </w:rPr>
        <w:br/>
        <w:t>en entornos reales de gestión de inventarios.</w:t>
      </w:r>
    </w:p>
    <w:p w14:paraId="714C9D4B" w14:textId="233B2914" w:rsidR="00C4216F" w:rsidRDefault="00C4216F"/>
    <w:p w14:paraId="2FA3AE39" w14:textId="355F7EE6" w:rsidR="00C4216F" w:rsidRDefault="00C4216F"/>
    <w:p w14:paraId="2B940E41" w14:textId="69F39F24" w:rsidR="00C4216F" w:rsidRDefault="00C4216F"/>
    <w:p w14:paraId="422D0584" w14:textId="54395FD6" w:rsidR="00C4216F" w:rsidRDefault="00C4216F"/>
    <w:p w14:paraId="381E6823" w14:textId="77777777" w:rsidR="00C4216F" w:rsidRDefault="00C4216F" w:rsidP="00EA0696"/>
    <w:sectPr w:rsidR="00C421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734048">
    <w:abstractNumId w:val="8"/>
  </w:num>
  <w:num w:numId="2" w16cid:durableId="720986009">
    <w:abstractNumId w:val="6"/>
  </w:num>
  <w:num w:numId="3" w16cid:durableId="2042316419">
    <w:abstractNumId w:val="5"/>
  </w:num>
  <w:num w:numId="4" w16cid:durableId="673186517">
    <w:abstractNumId w:val="4"/>
  </w:num>
  <w:num w:numId="5" w16cid:durableId="220293242">
    <w:abstractNumId w:val="7"/>
  </w:num>
  <w:num w:numId="6" w16cid:durableId="798644684">
    <w:abstractNumId w:val="3"/>
  </w:num>
  <w:num w:numId="7" w16cid:durableId="1226452190">
    <w:abstractNumId w:val="2"/>
  </w:num>
  <w:num w:numId="8" w16cid:durableId="533810413">
    <w:abstractNumId w:val="1"/>
  </w:num>
  <w:num w:numId="9" w16cid:durableId="180658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E2A"/>
    <w:rsid w:val="0006063C"/>
    <w:rsid w:val="000A5A77"/>
    <w:rsid w:val="00144DED"/>
    <w:rsid w:val="0015074B"/>
    <w:rsid w:val="001F5025"/>
    <w:rsid w:val="0029639D"/>
    <w:rsid w:val="00326F90"/>
    <w:rsid w:val="004064AC"/>
    <w:rsid w:val="004756E8"/>
    <w:rsid w:val="005604B6"/>
    <w:rsid w:val="00913F16"/>
    <w:rsid w:val="00AA1D8D"/>
    <w:rsid w:val="00B47730"/>
    <w:rsid w:val="00B6348F"/>
    <w:rsid w:val="00B87F87"/>
    <w:rsid w:val="00C4216F"/>
    <w:rsid w:val="00CB0664"/>
    <w:rsid w:val="00DA0354"/>
    <w:rsid w:val="00DE3AE2"/>
    <w:rsid w:val="00EA0696"/>
    <w:rsid w:val="00F42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5AAA5"/>
  <w14:defaultImageDpi w14:val="300"/>
  <w15:docId w15:val="{2CCB6F81-CF7A-4739-A907-7099DA69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Fuentedeprrafopredeter"/>
    <w:rsid w:val="00913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1248</Words>
  <Characters>6865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</dc:creator>
  <cp:keywords/>
  <dc:description>generated by python-docx</dc:description>
  <cp:lastModifiedBy>Harry Ramirez</cp:lastModifiedBy>
  <cp:revision>2</cp:revision>
  <dcterms:created xsi:type="dcterms:W3CDTF">2026-03-27T05:46:00Z</dcterms:created>
  <dcterms:modified xsi:type="dcterms:W3CDTF">2026-03-27T05:46:00Z</dcterms:modified>
  <cp:category/>
</cp:coreProperties>
</file>